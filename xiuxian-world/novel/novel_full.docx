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修仙世界纪事</w:t>
      </w:r>
    </w:p>
    <w:p>
      <w:pPr>
        <w:pStyle w:val="Quote"/>
      </w:pPr>
      <w:r>
        <w:t>此为修仙世界生态模拟器自动生成的小说记录。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第1回</w:t>
      </w:r>
    </w:p>
    <w:p>
      <w:pPr>
        <w:spacing w:line="360" w:lineRule="auto"/>
        <w:ind w:firstLine="480"/>
      </w:pPr>
      <w:r>
        <w:t>第1年·正月。</w:t>
      </w:r>
    </w:p>
    <w:p>
      <w:pPr>
        <w:spacing w:line="360" w:lineRule="auto"/>
        <w:ind w:firstLine="480"/>
      </w:pPr>
      <w:r>
        <w:t>天降灵雨，某地修炼速度大幅提升，天降灵雨之威震动四方。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第2回</w:t>
      </w:r>
    </w:p>
    <w:p>
      <w:pPr>
        <w:spacing w:line="360" w:lineRule="auto"/>
        <w:ind w:firstLine="480"/>
      </w:pPr>
      <w:r>
        <w:t>第1年·二月。</w:t>
      </w:r>
    </w:p>
    <w:p>
      <w:pPr>
        <w:spacing w:line="360" w:lineRule="auto"/>
        <w:ind w:firstLine="480"/>
      </w:pPr>
      <w:r>
        <w:t>某处秘境突然开启，灵气外溢，江湖震动，秘境开启之威震动四方。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第3回</w:t>
      </w:r>
    </w:p>
    <w:p>
      <w:pPr>
        <w:spacing w:line="360" w:lineRule="auto"/>
        <w:ind w:firstLine="480"/>
      </w:pPr>
      <w:r>
        <w:t>第1年·三月。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第4回</w:t>
      </w:r>
    </w:p>
    <w:p>
      <w:pPr>
        <w:spacing w:line="360" w:lineRule="auto"/>
        <w:ind w:firstLine="480"/>
      </w:pPr>
      <w:r>
        <w:t>第1年·四月。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第5回</w:t>
      </w:r>
    </w:p>
    <w:p>
      <w:pPr>
        <w:spacing w:line="360" w:lineRule="auto"/>
        <w:ind w:firstLine="480"/>
      </w:pPr>
      <w:r>
        <w:t>第1年·五月。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第6回</w:t>
      </w:r>
    </w:p>
    <w:p>
      <w:pPr>
        <w:spacing w:line="360" w:lineRule="auto"/>
        <w:ind w:firstLine="480"/>
      </w:pPr>
      <w:r>
        <w:t>第1年·六月。</w:t>
      </w:r>
    </w:p>
    <w:p>
      <w:pPr>
        <w:spacing w:line="360" w:lineRule="auto"/>
        <w:ind w:firstLine="480"/>
      </w:pPr>
      <w:r>
        <w:t>修仙世界于第1年·六月风平浪静，众修士各自沉浸于道法修行，暂无异动。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第7回</w:t>
      </w:r>
    </w:p>
    <w:p>
      <w:pPr>
        <w:spacing w:line="360" w:lineRule="auto"/>
        <w:ind w:firstLine="480"/>
      </w:pPr>
      <w:r>
        <w:t>第1年·七月。</w:t>
      </w:r>
    </w:p>
    <w:p>
      <w:pPr>
        <w:spacing w:line="360" w:lineRule="auto"/>
        <w:ind w:firstLine="480"/>
      </w:pPr>
      <w:r>
        <w:t>修仙世界于第1年·七月风平浪静，众修士各自沉浸于道法修行，暂无异动。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第8回</w:t>
      </w:r>
    </w:p>
    <w:p>
      <w:pPr>
        <w:spacing w:line="360" w:lineRule="auto"/>
        <w:ind w:firstLine="480"/>
      </w:pPr>
      <w:r>
        <w:t>第1年·八月。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第9回</w:t>
      </w:r>
    </w:p>
    <w:p>
      <w:pPr>
        <w:spacing w:line="360" w:lineRule="auto"/>
        <w:ind w:firstLine="480"/>
      </w:pPr>
      <w:r>
        <w:t>第1年·九月。</w:t>
      </w:r>
    </w:p>
    <w:p>
      <w:pPr>
        <w:spacing w:line="360" w:lineRule="auto"/>
        <w:ind w:firstLine="480"/>
      </w:pPr>
      <w:r>
        <w:t>修仙世界于第1年·九月风平浪静，众修士各自沉浸于道法修行，暂无异动。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第10回</w:t>
      </w:r>
    </w:p>
    <w:p>
      <w:pPr>
        <w:spacing w:line="360" w:lineRule="auto"/>
        <w:ind w:firstLine="480"/>
      </w:pPr>
      <w:r>
        <w:t>第1年·十月。</w:t>
      </w:r>
    </w:p>
    <w:p>
      <w:pPr>
        <w:spacing w:line="360" w:lineRule="auto"/>
        <w:ind w:firstLine="480"/>
      </w:pPr>
      <w:r>
        <w:t>修仙世界于第1年·十月风平浪静，众修士各自沉浸于道法修行，暂无异动。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第11回</w:t>
      </w:r>
    </w:p>
    <w:p>
      <w:pPr>
        <w:spacing w:line="360" w:lineRule="auto"/>
        <w:ind w:firstLine="480"/>
      </w:pPr>
      <w:r>
        <w:t>第1年·冬月。</w:t>
      </w:r>
    </w:p>
    <w:p>
      <w:pPr>
        <w:spacing w:line="360" w:lineRule="auto"/>
        <w:ind w:firstLine="480"/>
      </w:pPr>
      <w:r>
        <w:t>修仙世界于第1年·冬月风平浪静，众修士各自沉浸于道法修行，暂无异动。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第12回</w:t>
      </w:r>
    </w:p>
    <w:p>
      <w:pPr>
        <w:spacing w:line="360" w:lineRule="auto"/>
        <w:ind w:firstLine="480"/>
      </w:pPr>
      <w:r>
        <w:t>第1年·腊月。</w:t>
      </w:r>
    </w:p>
    <w:p>
      <w:pPr>
        <w:spacing w:line="360" w:lineRule="auto"/>
        <w:ind w:firstLine="480"/>
      </w:pPr>
      <w:r>
        <w:t>某地灵气污染，短时间内不宜修炼，瘟疫蔓延之威震动四方。</w:t>
      </w:r>
    </w:p>
    <w:p>
      <w:pPr>
        <w:spacing w:line="360" w:lineRule="auto"/>
        <w:ind w:firstLine="480"/>
      </w:pPr>
      <w:r>
        <w:t>修仙世界于第1年·腊月风平浪静，众修士各自沉浸于道法修行，暂无异动。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第13回</w:t>
      </w:r>
    </w:p>
    <w:p>
      <w:pPr>
        <w:spacing w:line="360" w:lineRule="auto"/>
        <w:ind w:firstLine="480"/>
      </w:pPr>
      <w:r>
        <w:t>第2年·正月。</w:t>
      </w:r>
    </w:p>
    <w:p>
      <w:pPr>
        <w:spacing w:line="360" w:lineRule="auto"/>
        <w:ind w:firstLine="480"/>
      </w:pPr>
      <w:r>
        <w:t>修仙世界于第2年·正月风平浪静，众修士各自沉浸于道法修行，暂无异动。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第14回</w:t>
      </w:r>
    </w:p>
    <w:p>
      <w:pPr>
        <w:spacing w:line="360" w:lineRule="auto"/>
        <w:ind w:firstLine="480"/>
      </w:pPr>
      <w:r>
        <w:t>第2年·二月。</w:t>
      </w:r>
    </w:p>
    <w:p>
      <w:pPr>
        <w:spacing w:line="360" w:lineRule="auto"/>
        <w:ind w:firstLine="480"/>
      </w:pPr>
      <w:r>
        <w:t>修仙世界于第2年·二月风平浪静，众修士各自沉浸于道法修行，暂无异动。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第15回</w:t>
      </w:r>
    </w:p>
    <w:p>
      <w:pPr>
        <w:spacing w:line="360" w:lineRule="auto"/>
        <w:ind w:firstLine="480"/>
      </w:pPr>
      <w:r>
        <w:t>第2年·三月。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第16回</w:t>
      </w:r>
    </w:p>
    <w:p>
      <w:pPr>
        <w:spacing w:line="360" w:lineRule="auto"/>
        <w:ind w:firstLine="480"/>
      </w:pPr>
      <w:r>
        <w:t>第2年·四月。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第17回</w:t>
      </w:r>
    </w:p>
    <w:p>
      <w:pPr>
        <w:spacing w:line="360" w:lineRule="auto"/>
        <w:ind w:firstLine="480"/>
      </w:pPr>
      <w:r>
        <w:t>第2年·五月。</w:t>
      </w:r>
    </w:p>
    <w:p>
      <w:pPr>
        <w:spacing w:line="360" w:lineRule="auto"/>
        <w:ind w:firstLine="480"/>
      </w:pPr>
      <w:r>
        <w:t>某处秘境突然开启，灵气外溢，江湖震动，秘境开启之威震动四方。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第18回</w:t>
      </w:r>
    </w:p>
    <w:p>
      <w:pPr>
        <w:spacing w:line="360" w:lineRule="auto"/>
        <w:ind w:firstLine="480"/>
      </w:pPr>
      <w:r>
        <w:t>第2年·六月。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第19回</w:t>
      </w:r>
    </w:p>
    <w:p>
      <w:pPr>
        <w:spacing w:line="360" w:lineRule="auto"/>
        <w:ind w:firstLine="480"/>
      </w:pPr>
      <w:r>
        <w:t>第2年·七月。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第20回</w:t>
      </w:r>
    </w:p>
    <w:p>
      <w:pPr>
        <w:spacing w:line="360" w:lineRule="auto"/>
        <w:ind w:firstLine="480"/>
      </w:pPr>
      <w:r>
        <w:t>第2年·八月。</w:t>
      </w:r>
    </w:p>
    <w:p>
      <w:pPr>
        <w:spacing w:line="360" w:lineRule="auto"/>
        <w:ind w:firstLine="480"/>
      </w:pPr>
      <w:r>
        <w:t>修仙世界于第2年·八月风平浪静，众修士各自沉浸于道法修行，暂无异动。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第21回</w:t>
      </w:r>
    </w:p>
    <w:p>
      <w:pPr>
        <w:spacing w:line="360" w:lineRule="auto"/>
        <w:ind w:firstLine="480"/>
      </w:pPr>
      <w:r>
        <w:t>第2年·九月。</w:t>
      </w:r>
    </w:p>
    <w:p>
      <w:pPr>
        <w:spacing w:line="360" w:lineRule="auto"/>
        <w:ind w:firstLine="480"/>
      </w:pPr>
      <w:r>
        <w:t>某处秘境突然开启，灵气外溢，江湖震动，秘境开启之威震动四方。</w:t>
      </w:r>
    </w:p>
    <w:p>
      <w:pPr>
        <w:spacing w:line="360" w:lineRule="auto"/>
        <w:ind w:firstLine="480"/>
      </w:pPr>
      <w:r>
        <w:t>第2年·九月，天地间灵气平稳，修士们闭关的闭关，历练的历练，修仙世界一片宁静。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第22回</w:t>
      </w:r>
    </w:p>
    <w:p>
      <w:pPr>
        <w:spacing w:line="360" w:lineRule="auto"/>
        <w:ind w:firstLine="480"/>
      </w:pPr>
      <w:r>
        <w:t>第2年·十月。</w:t>
      </w:r>
    </w:p>
    <w:p>
      <w:pPr>
        <w:spacing w:line="360" w:lineRule="auto"/>
        <w:ind w:firstLine="480"/>
      </w:pPr>
      <w:r>
        <w:t>第2年·十月，天地间灵气平稳，修士们闭关的闭关，历练的历练，修仙世界一片宁静。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第23回</w:t>
      </w:r>
    </w:p>
    <w:p>
      <w:pPr>
        <w:spacing w:line="360" w:lineRule="auto"/>
        <w:ind w:firstLine="480"/>
      </w:pPr>
      <w:r>
        <w:t>第2年·冬月。</w:t>
      </w:r>
    </w:p>
    <w:p>
      <w:pPr>
        <w:spacing w:line="360" w:lineRule="auto"/>
        <w:ind w:firstLine="480"/>
      </w:pPr>
      <w:r>
        <w:t>一件传说中的宝物在某处现世，引发哄抢，传说宝物现世之威震动四方。</w:t>
      </w:r>
    </w:p>
    <w:p>
      <w:pPr>
        <w:spacing w:line="360" w:lineRule="auto"/>
        <w:ind w:firstLine="480"/>
      </w:pPr>
      <w:r>
        <w:t>修仙世界于第2年·冬月风平浪静，众修士各自沉浸于道法修行，暂无异动。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第24回</w:t>
      </w:r>
    </w:p>
    <w:p>
      <w:pPr>
        <w:spacing w:line="360" w:lineRule="auto"/>
        <w:ind w:firstLine="480"/>
      </w:pPr>
      <w:r>
        <w:t>第2年·腊月。</w:t>
      </w:r>
    </w:p>
    <w:p>
      <w:pPr>
        <w:spacing w:line="360" w:lineRule="auto"/>
        <w:ind w:firstLine="480"/>
      </w:pPr>
      <w:r>
        <w:t>修仙世界于第2年·腊月风平浪静，众修士各自沉浸于道法修行，暂无异动。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第25回</w:t>
      </w:r>
    </w:p>
    <w:p>
      <w:pPr>
        <w:spacing w:line="360" w:lineRule="auto"/>
        <w:ind w:firstLine="480"/>
      </w:pPr>
      <w:r>
        <w:t>第3年·正月。</w:t>
      </w:r>
    </w:p>
    <w:p>
      <w:pPr>
        <w:spacing w:line="360" w:lineRule="auto"/>
        <w:ind w:firstLine="480"/>
      </w:pPr>
      <w:r>
        <w:t>第3年·正月，天地间灵气平稳，修士们闭关的闭关，历练的历练，修仙世界一片宁静。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第26回</w:t>
      </w:r>
    </w:p>
    <w:p>
      <w:pPr>
        <w:spacing w:line="360" w:lineRule="auto"/>
        <w:ind w:firstLine="480"/>
      </w:pPr>
      <w:r>
        <w:t>第3年·二月。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第27回</w:t>
      </w:r>
    </w:p>
    <w:p>
      <w:pPr>
        <w:spacing w:line="360" w:lineRule="auto"/>
        <w:ind w:firstLine="480"/>
      </w:pPr>
      <w:r>
        <w:t>第3年·三月。</w:t>
      </w:r>
    </w:p>
    <w:p>
      <w:pPr>
        <w:spacing w:line="360" w:lineRule="auto"/>
        <w:ind w:firstLine="480"/>
      </w:pPr>
      <w:r>
        <w:t>第3年·三月，天地间灵气平稳，修士们闭关的闭关，历练的历练，修仙世界一片宁静。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第28回</w:t>
      </w:r>
    </w:p>
    <w:p>
      <w:pPr>
        <w:spacing w:line="360" w:lineRule="auto"/>
        <w:ind w:firstLine="480"/>
      </w:pPr>
      <w:r>
        <w:t>第3年·四月。</w:t>
      </w:r>
    </w:p>
    <w:p>
      <w:pPr>
        <w:spacing w:line="360" w:lineRule="auto"/>
        <w:ind w:firstLine="480"/>
      </w:pPr>
      <w:r>
        <w:t>城镇悬赏告示板更新，有新任务可领取，高额悬赏发布之威震动四方。</w:t>
      </w:r>
    </w:p>
    <w:p>
      <w:pPr>
        <w:spacing w:line="360" w:lineRule="auto"/>
        <w:ind w:firstLine="480"/>
      </w:pPr>
      <w:r>
        <w:t>第3年·四月，天地间灵气平稳，修士们闭关的闭关，历练的历练，修仙世界一片宁静。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第29回</w:t>
      </w:r>
    </w:p>
    <w:p>
      <w:pPr>
        <w:spacing w:line="360" w:lineRule="auto"/>
        <w:ind w:firstLine="480"/>
      </w:pPr>
      <w:r>
        <w:t>第3年·五月。</w:t>
      </w:r>
    </w:p>
    <w:p>
      <w:pPr>
        <w:spacing w:line="360" w:lineRule="auto"/>
        <w:ind w:firstLine="480"/>
      </w:pPr>
      <w:r>
        <w:t>大批妖兽涌来，需多方修仙者合力抵御，妖潮来袭之威震动四方。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第30回</w:t>
      </w:r>
    </w:p>
    <w:p>
      <w:pPr>
        <w:spacing w:line="360" w:lineRule="auto"/>
        <w:ind w:firstLine="480"/>
      </w:pPr>
      <w:r>
        <w:t>第3年·六月。</w:t>
      </w:r>
    </w:p>
    <w:p>
      <w:pPr>
        <w:spacing w:line="360" w:lineRule="auto"/>
        <w:ind w:firstLine="480"/>
      </w:pPr>
      <w:r>
        <w:t>第3年·六月，天地间灵气平稳，修士们闭关的闭关，历练的历练，修仙世界一片宁静。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第31回</w:t>
      </w:r>
    </w:p>
    <w:p>
      <w:pPr>
        <w:spacing w:line="360" w:lineRule="auto"/>
        <w:ind w:firstLine="480"/>
      </w:pPr>
      <w:r>
        <w:t>第3年·七月。</w:t>
      </w:r>
    </w:p>
    <w:p>
      <w:pPr>
        <w:spacing w:line="360" w:lineRule="auto"/>
        <w:ind w:firstLine="480"/>
      </w:pPr>
      <w:r>
        <w:t>某处秘境突然开启，灵气外溢，江湖震动，秘境开启之威震动四方。</w:t>
      </w:r>
    </w:p>
    <w:p>
      <w:pPr>
        <w:spacing w:line="360" w:lineRule="auto"/>
        <w:ind w:firstLine="480"/>
      </w:pPr>
      <w:r>
        <w:t>修仙世界于第3年·七月风平浪静，众修士各自沉浸于道法修行，暂无异动。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第32回</w:t>
      </w:r>
    </w:p>
    <w:p>
      <w:pPr>
        <w:spacing w:line="360" w:lineRule="auto"/>
        <w:ind w:firstLine="480"/>
      </w:pPr>
      <w:r>
        <w:t>第3年·八月。</w:t>
      </w:r>
    </w:p>
    <w:p>
      <w:pPr>
        <w:spacing w:line="360" w:lineRule="auto"/>
        <w:ind w:firstLine="480"/>
      </w:pPr>
      <w:r>
        <w:t>第3年·八月，天地间灵气平稳，修士们闭关的闭关，历练的历练，修仙世界一片宁静。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第33回</w:t>
      </w:r>
    </w:p>
    <w:p>
      <w:pPr>
        <w:spacing w:line="360" w:lineRule="auto"/>
        <w:ind w:firstLine="480"/>
      </w:pPr>
      <w:r>
        <w:t>第3年·九月。</w:t>
      </w:r>
    </w:p>
    <w:p>
      <w:pPr>
        <w:spacing w:line="360" w:lineRule="auto"/>
        <w:ind w:firstLine="480"/>
      </w:pPr>
      <w:r>
        <w:t>修仙世界于第3年·九月风平浪静，众修士各自沉浸于道法修行，暂无异动。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第34回</w:t>
      </w:r>
    </w:p>
    <w:p>
      <w:pPr>
        <w:spacing w:line="360" w:lineRule="auto"/>
        <w:ind w:firstLine="480"/>
      </w:pPr>
      <w:r>
        <w:t>第3年·十月。</w:t>
      </w:r>
    </w:p>
    <w:p>
      <w:pPr>
        <w:spacing w:line="360" w:lineRule="auto"/>
        <w:ind w:firstLine="480"/>
      </w:pPr>
      <w:r>
        <w:t>修仙世界于第3年·十月风平浪静，众修士各自沉浸于道法修行，暂无异动。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第35回</w:t>
      </w:r>
    </w:p>
    <w:p>
      <w:pPr>
        <w:spacing w:line="360" w:lineRule="auto"/>
        <w:ind w:firstLine="480"/>
      </w:pPr>
      <w:r>
        <w:t>第3年·冬月。</w:t>
      </w:r>
    </w:p>
    <w:p>
      <w:pPr>
        <w:spacing w:line="360" w:lineRule="auto"/>
        <w:ind w:firstLine="480"/>
      </w:pPr>
      <w:r>
        <w:t>某地灵气污染，短时间内不宜修炼，瘟疫蔓延之威震动四方。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第36回</w:t>
      </w:r>
    </w:p>
    <w:p>
      <w:pPr>
        <w:spacing w:line="360" w:lineRule="auto"/>
        <w:ind w:firstLine="480"/>
      </w:pPr>
      <w:r>
        <w:t>第3年·腊月。</w:t>
      </w:r>
    </w:p>
    <w:p>
      <w:pPr>
        <w:spacing w:line="360" w:lineRule="auto"/>
        <w:ind w:firstLine="480"/>
      </w:pPr>
      <w:r>
        <w:t>修仙世界于第3年·腊月风平浪静，众修士各自沉浸于道法修行，暂无异动。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第37回</w:t>
      </w:r>
    </w:p>
    <w:p>
      <w:pPr>
        <w:spacing w:line="360" w:lineRule="auto"/>
        <w:ind w:firstLine="480"/>
      </w:pPr>
      <w:r>
        <w:t>第4年·正月。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第38回</w:t>
      </w:r>
    </w:p>
    <w:p>
      <w:pPr>
        <w:spacing w:line="360" w:lineRule="auto"/>
        <w:ind w:firstLine="480"/>
      </w:pPr>
      <w:r>
        <w:t>第4年·二月。</w:t>
      </w:r>
    </w:p>
    <w:p>
      <w:pPr>
        <w:spacing w:line="360" w:lineRule="auto"/>
        <w:ind w:firstLine="480"/>
      </w:pPr>
      <w:r>
        <w:t>修仙世界于第4年·二月风平浪静，众修士各自沉浸于道法修行，暂无异动。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第39回</w:t>
      </w:r>
    </w:p>
    <w:p>
      <w:pPr>
        <w:spacing w:line="360" w:lineRule="auto"/>
        <w:ind w:firstLine="480"/>
      </w:pPr>
      <w:r>
        <w:t>第4年·三月。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第40回</w:t>
      </w:r>
    </w:p>
    <w:p>
      <w:pPr>
        <w:spacing w:line="360" w:lineRule="auto"/>
        <w:ind w:firstLine="480"/>
      </w:pPr>
      <w:r>
        <w:t>第4年·四月。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第41回</w:t>
      </w:r>
    </w:p>
    <w:p>
      <w:pPr>
        <w:spacing w:line="360" w:lineRule="auto"/>
        <w:ind w:firstLine="480"/>
      </w:pPr>
      <w:r>
        <w:t>第4年·五月。</w:t>
      </w:r>
    </w:p>
    <w:p>
      <w:pPr>
        <w:spacing w:line="360" w:lineRule="auto"/>
        <w:ind w:firstLine="480"/>
      </w:pPr>
      <w:r>
        <w:t>大批妖兽涌来，需多方修仙者合力抵御，妖潮来袭之威震动四方。</w:t>
      </w:r>
    </w:p>
    <w:p>
      <w:pPr>
        <w:spacing w:line="360" w:lineRule="auto"/>
        <w:ind w:firstLine="480"/>
      </w:pPr>
      <w:r>
        <w:t>城镇悬赏告示板更新，有新任务可领取，高额悬赏发布之威震动四方。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第42回</w:t>
      </w:r>
    </w:p>
    <w:p>
      <w:pPr>
        <w:spacing w:line="360" w:lineRule="auto"/>
        <w:ind w:firstLine="480"/>
      </w:pPr>
      <w:r>
        <w:t>第4年·六月。</w:t>
      </w:r>
    </w:p>
    <w:p>
      <w:pPr>
        <w:spacing w:line="360" w:lineRule="auto"/>
        <w:ind w:firstLine="480"/>
      </w:pPr>
      <w:r>
        <w:t>城镇悬赏告示板更新，有新任务可领取，高额悬赏发布之威震动四方。</w:t>
      </w:r>
    </w:p>
    <w:p>
      <w:pPr>
        <w:spacing w:line="360" w:lineRule="auto"/>
        <w:ind w:firstLine="480"/>
      </w:pPr>
      <w:r>
        <w:t>修仙世界于第4年·六月风平浪静，众修士各自沉浸于道法修行，暂无异动。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第43回</w:t>
      </w:r>
    </w:p>
    <w:p>
      <w:pPr>
        <w:spacing w:line="360" w:lineRule="auto"/>
        <w:ind w:firstLine="480"/>
      </w:pPr>
      <w:r>
        <w:t>第4年·七月。</w:t>
      </w:r>
    </w:p>
    <w:p>
      <w:pPr>
        <w:spacing w:line="360" w:lineRule="auto"/>
        <w:ind w:firstLine="480"/>
      </w:pPr>
      <w:r>
        <w:t>修仙世界于第4年·七月风平浪静，众修士各自沉浸于道法修行，暂无异动。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第44回</w:t>
      </w:r>
    </w:p>
    <w:p>
      <w:pPr>
        <w:spacing w:line="360" w:lineRule="auto"/>
        <w:ind w:firstLine="480"/>
      </w:pPr>
      <w:r>
        <w:t>第4年·八月。</w:t>
      </w:r>
    </w:p>
    <w:p>
      <w:pPr>
        <w:spacing w:line="360" w:lineRule="auto"/>
        <w:ind w:firstLine="480"/>
      </w:pPr>
      <w:r>
        <w:t>天降灵雨，某地修炼速度大幅提升，天降灵雨之威震动四方。</w:t>
      </w:r>
    </w:p>
    <w:p>
      <w:pPr>
        <w:spacing w:line="360" w:lineRule="auto"/>
        <w:ind w:firstLine="480"/>
      </w:pPr>
      <w:r>
        <w:t>修仙世界于第4年·八月风平浪静，众修士各自沉浸于道法修行，暂无异动。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第45回</w:t>
      </w:r>
    </w:p>
    <w:p>
      <w:pPr>
        <w:spacing w:line="360" w:lineRule="auto"/>
        <w:ind w:firstLine="480"/>
      </w:pPr>
      <w:r>
        <w:t>第4年·九月。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第46回</w:t>
      </w:r>
    </w:p>
    <w:p>
      <w:pPr>
        <w:spacing w:line="360" w:lineRule="auto"/>
        <w:ind w:firstLine="480"/>
      </w:pPr>
      <w:r>
        <w:t>第4年·十月。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第47回</w:t>
      </w:r>
    </w:p>
    <w:p>
      <w:pPr>
        <w:spacing w:line="360" w:lineRule="auto"/>
        <w:ind w:firstLine="480"/>
      </w:pPr>
      <w:r>
        <w:t>第4年·冬月。</w:t>
      </w:r>
    </w:p>
    <w:p>
      <w:pPr>
        <w:spacing w:line="360" w:lineRule="auto"/>
        <w:ind w:firstLine="480"/>
      </w:pPr>
      <w:r>
        <w:t>第4年·冬月，天地间灵气平稳，修士们闭关的闭关，历练的历练，修仙世界一片宁静。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第48回</w:t>
      </w:r>
    </w:p>
    <w:p>
      <w:pPr>
        <w:spacing w:line="360" w:lineRule="auto"/>
        <w:ind w:firstLine="480"/>
      </w:pPr>
      <w:r>
        <w:t>第4年·腊月。</w:t>
      </w:r>
    </w:p>
    <w:p>
      <w:pPr>
        <w:spacing w:line="360" w:lineRule="auto"/>
        <w:ind w:firstLine="480"/>
      </w:pPr>
      <w:r>
        <w:t>第4年·腊月，天地间灵气平稳，修士们闭关的闭关，历练的历练，修仙世界一片宁静。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第49回</w:t>
      </w:r>
    </w:p>
    <w:p>
      <w:pPr>
        <w:spacing w:line="360" w:lineRule="auto"/>
        <w:ind w:firstLine="480"/>
      </w:pPr>
      <w:r>
        <w:t>第5年·正月。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第50回</w:t>
      </w:r>
    </w:p>
    <w:p>
      <w:pPr>
        <w:spacing w:line="360" w:lineRule="auto"/>
        <w:ind w:firstLine="480"/>
      </w:pPr>
      <w:r>
        <w:t>第5年·二月。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第51回</w:t>
      </w:r>
    </w:p>
    <w:p>
      <w:pPr>
        <w:spacing w:line="360" w:lineRule="auto"/>
        <w:ind w:firstLine="480"/>
      </w:pPr>
      <w:r>
        <w:t>第5年·三月。</w:t>
      </w:r>
    </w:p>
    <w:p>
      <w:pPr>
        <w:spacing w:line="360" w:lineRule="auto"/>
        <w:ind w:firstLine="480"/>
      </w:pPr>
      <w:r>
        <w:t>某处地下灵脉受地震影响外露，修炼圣地出现，灵脉外露之威震动四方。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第52回</w:t>
      </w:r>
    </w:p>
    <w:p>
      <w:pPr>
        <w:spacing w:line="360" w:lineRule="auto"/>
        <w:ind w:firstLine="480"/>
      </w:pPr>
      <w:r>
        <w:t>第5年·四月。</w:t>
      </w:r>
    </w:p>
    <w:p>
      <w:pPr>
        <w:spacing w:line="360" w:lineRule="auto"/>
        <w:ind w:firstLine="480"/>
      </w:pPr>
      <w:r>
        <w:t>修仙世界于第5年·四月风平浪静，众修士各自沉浸于道法修行，暂无异动。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第53回</w:t>
      </w:r>
    </w:p>
    <w:p>
      <w:pPr>
        <w:spacing w:line="360" w:lineRule="auto"/>
        <w:ind w:firstLine="480"/>
      </w:pPr>
      <w:r>
        <w:t>第5年·五月。</w:t>
      </w:r>
    </w:p>
    <w:p>
      <w:pPr>
        <w:spacing w:line="360" w:lineRule="auto"/>
        <w:ind w:firstLine="480"/>
      </w:pPr>
      <w:r>
        <w:t>第5年·五月，天地间灵气平稳，修士们闭关的闭关，历练的历练，修仙世界一片宁静。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第54回</w:t>
      </w:r>
    </w:p>
    <w:p>
      <w:pPr>
        <w:spacing w:line="360" w:lineRule="auto"/>
        <w:ind w:firstLine="480"/>
      </w:pPr>
      <w:r>
        <w:t>第5年·六月。</w:t>
      </w:r>
    </w:p>
    <w:p>
      <w:pPr>
        <w:spacing w:line="360" w:lineRule="auto"/>
        <w:ind w:firstLine="480"/>
      </w:pPr>
      <w:r>
        <w:t>某处秘境突然开启，灵气外溢，江湖震动，秘境开启之威震动四方。</w:t>
      </w:r>
    </w:p>
    <w:p>
      <w:pPr>
        <w:spacing w:line="360" w:lineRule="auto"/>
        <w:ind w:firstLine="480"/>
      </w:pPr>
      <w:r>
        <w:t>第5年·六月，天地间灵气平稳，修士们闭关的闭关，历练的历练，修仙世界一片宁静。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第55回</w:t>
      </w:r>
    </w:p>
    <w:p>
      <w:pPr>
        <w:spacing w:line="360" w:lineRule="auto"/>
        <w:ind w:firstLine="480"/>
      </w:pPr>
      <w:r>
        <w:t>第5年·七月。</w:t>
      </w:r>
    </w:p>
    <w:p>
      <w:pPr>
        <w:spacing w:line="360" w:lineRule="auto"/>
        <w:ind w:firstLine="480"/>
      </w:pPr>
      <w:r>
        <w:t>修仙世界于第5年·七月风平浪静，众修士各自沉浸于道法修行，暂无异动。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第56回</w:t>
      </w:r>
    </w:p>
    <w:p>
      <w:pPr>
        <w:spacing w:line="360" w:lineRule="auto"/>
        <w:ind w:firstLine="480"/>
      </w:pPr>
      <w:r>
        <w:t>第5年·八月。</w:t>
      </w:r>
    </w:p>
    <w:p>
      <w:pPr>
        <w:spacing w:line="360" w:lineRule="auto"/>
        <w:ind w:firstLine="480"/>
      </w:pPr>
      <w:r>
        <w:t>大批妖兽涌来，需多方修仙者合力抵御，妖潮来袭之威震动四方。</w:t>
      </w:r>
    </w:p>
    <w:p>
      <w:pPr>
        <w:spacing w:line="360" w:lineRule="auto"/>
        <w:ind w:firstLine="480"/>
      </w:pPr>
      <w:r>
        <w:t>第5年·八月，天地间灵气平稳，修士们闭关的闭关，历练的历练，修仙世界一片宁静。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第57回</w:t>
      </w:r>
    </w:p>
    <w:p>
      <w:pPr>
        <w:spacing w:line="360" w:lineRule="auto"/>
        <w:ind w:firstLine="480"/>
      </w:pPr>
      <w:r>
        <w:t>第5年·九月。</w:t>
      </w:r>
    </w:p>
    <w:p>
      <w:pPr>
        <w:spacing w:line="360" w:lineRule="auto"/>
        <w:ind w:firstLine="480"/>
      </w:pPr>
      <w:r>
        <w:t>天降灵雨，某地修炼速度大幅提升，天降灵雨之威震动四方。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第58回</w:t>
      </w:r>
    </w:p>
    <w:p>
      <w:pPr>
        <w:spacing w:line="360" w:lineRule="auto"/>
        <w:ind w:firstLine="480"/>
      </w:pPr>
      <w:r>
        <w:t>第5年·十月。</w:t>
      </w:r>
    </w:p>
    <w:p>
      <w:pPr>
        <w:spacing w:line="360" w:lineRule="auto"/>
        <w:ind w:firstLine="480"/>
      </w:pPr>
      <w:r>
        <w:t>第5年·十月，天地间灵气平稳，修士们闭关的闭关，历练的历练，修仙世界一片宁静。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第59回</w:t>
      </w:r>
    </w:p>
    <w:p>
      <w:pPr>
        <w:spacing w:line="360" w:lineRule="auto"/>
        <w:ind w:firstLine="480"/>
      </w:pPr>
      <w:r>
        <w:t>第5年·冬月。</w:t>
      </w:r>
    </w:p>
    <w:p>
      <w:pPr>
        <w:spacing w:line="360" w:lineRule="auto"/>
        <w:ind w:firstLine="480"/>
      </w:pPr>
      <w:r>
        <w:t>第5年·冬月，天地间灵气平稳，修士们闭关的闭关，历练的历练，修仙世界一片宁静。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第60回</w:t>
      </w:r>
    </w:p>
    <w:p>
      <w:pPr>
        <w:spacing w:line="360" w:lineRule="auto"/>
        <w:ind w:firstLine="480"/>
      </w:pPr>
      <w:r>
        <w:t>第5年·腊月。</w:t>
      </w:r>
    </w:p>
    <w:p>
      <w:pPr>
        <w:spacing w:line="360" w:lineRule="auto"/>
        <w:ind w:firstLine="480"/>
      </w:pPr>
      <w:r>
        <w:t>某处秘境突然开启，灵气外溢，江湖震动，秘境开启之威震动四方。</w:t>
      </w:r>
    </w:p>
    <w:p>
      <w:pPr>
        <w:spacing w:line="360" w:lineRule="auto"/>
        <w:ind w:firstLine="480"/>
      </w:pPr>
      <w:r>
        <w:t>第5年·腊月，天地间灵气平稳，修士们闭关的闭关，历练的历练，修仙世界一片宁静。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第61回</w:t>
      </w:r>
    </w:p>
    <w:p>
      <w:pPr>
        <w:spacing w:line="360" w:lineRule="auto"/>
        <w:ind w:firstLine="480"/>
      </w:pPr>
      <w:r>
        <w:t>第6年·正月。</w:t>
      </w:r>
    </w:p>
    <w:p>
      <w:pPr>
        <w:spacing w:line="360" w:lineRule="auto"/>
        <w:ind w:firstLine="480"/>
      </w:pPr>
      <w:r>
        <w:t>第6年·正月，天地间灵气平稳，修士们闭关的闭关，历练的历练，修仙世界一片宁静。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第62回</w:t>
      </w:r>
    </w:p>
    <w:p>
      <w:pPr>
        <w:spacing w:line="360" w:lineRule="auto"/>
        <w:ind w:firstLine="480"/>
      </w:pPr>
      <w:r>
        <w:t>第6年·二月。</w:t>
      </w:r>
    </w:p>
    <w:p>
      <w:pPr>
        <w:spacing w:line="360" w:lineRule="auto"/>
        <w:ind w:firstLine="480"/>
      </w:pPr>
      <w:r>
        <w:t>天降灵雨，某地修炼速度大幅提升，天降灵雨之威震动四方。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第63回</w:t>
      </w:r>
    </w:p>
    <w:p>
      <w:pPr>
        <w:spacing w:line="360" w:lineRule="auto"/>
        <w:ind w:firstLine="480"/>
      </w:pPr>
      <w:r>
        <w:t>第6年·三月。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第64回</w:t>
      </w:r>
    </w:p>
    <w:p>
      <w:pPr>
        <w:spacing w:line="360" w:lineRule="auto"/>
        <w:ind w:firstLine="480"/>
      </w:pPr>
      <w:r>
        <w:t>第6年·四月。</w:t>
      </w:r>
    </w:p>
    <w:p>
      <w:pPr>
        <w:spacing w:line="360" w:lineRule="auto"/>
        <w:ind w:firstLine="480"/>
      </w:pPr>
      <w:r>
        <w:t>某处秘境突然开启，灵气外溢，江湖震动，秘境开启之威震动四方。</w:t>
      </w:r>
    </w:p>
    <w:p>
      <w:pPr>
        <w:spacing w:line="360" w:lineRule="auto"/>
        <w:ind w:firstLine="480"/>
      </w:pPr>
      <w:r>
        <w:t>第6年·四月，天地间灵气平稳，修士们闭关的闭关，历练的历练，修仙世界一片宁静。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第65回</w:t>
      </w:r>
    </w:p>
    <w:p>
      <w:pPr>
        <w:spacing w:line="360" w:lineRule="auto"/>
        <w:ind w:firstLine="480"/>
      </w:pPr>
      <w:r>
        <w:t>第6年·五月。</w:t>
      </w:r>
    </w:p>
    <w:p>
      <w:pPr>
        <w:spacing w:line="360" w:lineRule="auto"/>
        <w:ind w:firstLine="480"/>
      </w:pPr>
      <w:r>
        <w:t>第6年·五月，天地间灵气平稳，修士们闭关的闭关，历练的历练，修仙世界一片宁静。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第66回</w:t>
      </w:r>
    </w:p>
    <w:p>
      <w:pPr>
        <w:spacing w:line="360" w:lineRule="auto"/>
        <w:ind w:firstLine="480"/>
      </w:pPr>
      <w:r>
        <w:t>第6年·六月。</w:t>
      </w:r>
    </w:p>
    <w:p>
      <w:pPr>
        <w:spacing w:line="360" w:lineRule="auto"/>
        <w:ind w:firstLine="480"/>
      </w:pPr>
      <w:r>
        <w:t>修仙世界于第6年·六月风平浪静，众修士各自沉浸于道法修行，暂无异动。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第67回</w:t>
      </w:r>
    </w:p>
    <w:p>
      <w:pPr>
        <w:spacing w:line="360" w:lineRule="auto"/>
        <w:ind w:firstLine="480"/>
      </w:pPr>
      <w:r>
        <w:t>第6年·七月。</w:t>
      </w:r>
    </w:p>
    <w:p>
      <w:pPr>
        <w:spacing w:line="360" w:lineRule="auto"/>
        <w:ind w:firstLine="480"/>
      </w:pPr>
      <w:r>
        <w:t>修仙世界于第6年·七月风平浪静，众修士各自沉浸于道法修行，暂无异动。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第68回</w:t>
      </w:r>
    </w:p>
    <w:p>
      <w:pPr>
        <w:spacing w:line="360" w:lineRule="auto"/>
        <w:ind w:firstLine="480"/>
      </w:pPr>
      <w:r>
        <w:t>第6年·八月。</w:t>
      </w:r>
    </w:p>
    <w:p>
      <w:pPr>
        <w:spacing w:line="360" w:lineRule="auto"/>
        <w:ind w:firstLine="480"/>
      </w:pPr>
      <w:r>
        <w:t>修仙世界于第6年·八月风平浪静，众修士各自沉浸于道法修行，暂无异动。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第69回</w:t>
      </w:r>
    </w:p>
    <w:p>
      <w:pPr>
        <w:spacing w:line="360" w:lineRule="auto"/>
        <w:ind w:firstLine="480"/>
      </w:pPr>
      <w:r>
        <w:t>第6年·九月。</w:t>
      </w:r>
    </w:p>
    <w:p>
      <w:pPr>
        <w:spacing w:line="360" w:lineRule="auto"/>
        <w:ind w:firstLine="480"/>
      </w:pPr>
      <w:r>
        <w:t>城镇悬赏告示板更新，有新任务可领取，高额悬赏发布之威震动四方。</w:t>
      </w:r>
    </w:p>
    <w:p>
      <w:pPr>
        <w:spacing w:line="360" w:lineRule="auto"/>
        <w:ind w:firstLine="480"/>
      </w:pPr>
      <w:r>
        <w:t>第6年·九月，天地间灵气平稳，修士们闭关的闭关，历练的历练，修仙世界一片宁静。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第70回</w:t>
      </w:r>
    </w:p>
    <w:p>
      <w:pPr>
        <w:spacing w:line="360" w:lineRule="auto"/>
        <w:ind w:firstLine="480"/>
      </w:pPr>
      <w:r>
        <w:t>第6年·十月。</w:t>
      </w:r>
    </w:p>
    <w:p>
      <w:pPr>
        <w:spacing w:line="360" w:lineRule="auto"/>
        <w:ind w:firstLine="480"/>
      </w:pPr>
      <w:r>
        <w:t>修仙世界于第6年·十月风平浪静，众修士各自沉浸于道法修行，暂无异动。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第71回</w:t>
      </w:r>
    </w:p>
    <w:p>
      <w:pPr>
        <w:spacing w:line="360" w:lineRule="auto"/>
        <w:ind w:firstLine="480"/>
      </w:pPr>
      <w:r>
        <w:t>第6年·冬月。</w:t>
      </w:r>
    </w:p>
    <w:p>
      <w:pPr>
        <w:spacing w:line="360" w:lineRule="auto"/>
        <w:ind w:firstLine="480"/>
      </w:pPr>
      <w:r>
        <w:t>某处地下灵脉受地震影响外露，修炼圣地出现，灵脉外露之威震动四方。</w:t>
      </w:r>
    </w:p>
    <w:p>
      <w:pPr>
        <w:spacing w:line="360" w:lineRule="auto"/>
        <w:ind w:firstLine="480"/>
      </w:pPr>
      <w:r>
        <w:t>第6年·冬月，天地间灵气平稳，修士们闭关的闭关，历练的历练，修仙世界一片宁静。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第72回</w:t>
      </w:r>
    </w:p>
    <w:p>
      <w:pPr>
        <w:spacing w:line="360" w:lineRule="auto"/>
        <w:ind w:firstLine="480"/>
      </w:pPr>
      <w:r>
        <w:t>第6年·腊月。</w:t>
      </w:r>
    </w:p>
    <w:p>
      <w:pPr>
        <w:spacing w:line="360" w:lineRule="auto"/>
        <w:ind w:firstLine="480"/>
      </w:pPr>
      <w:r>
        <w:t>修仙世界于第6年·腊月风平浪静，众修士各自沉浸于道法修行，暂无异动。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第73回</w:t>
      </w:r>
    </w:p>
    <w:p>
      <w:pPr>
        <w:spacing w:line="360" w:lineRule="auto"/>
        <w:ind w:firstLine="480"/>
      </w:pPr>
      <w:r>
        <w:t>第7年·正月。</w:t>
      </w:r>
    </w:p>
    <w:p>
      <w:pPr>
        <w:spacing w:line="360" w:lineRule="auto"/>
        <w:ind w:firstLine="480"/>
      </w:pPr>
      <w:r>
        <w:t>天降灵雨，某地修炼速度大幅提升，天降灵雨之威震动四方。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第74回</w:t>
      </w:r>
    </w:p>
    <w:p>
      <w:pPr>
        <w:spacing w:line="360" w:lineRule="auto"/>
        <w:ind w:firstLine="480"/>
      </w:pPr>
      <w:r>
        <w:t>第7年·二月。</w:t>
      </w:r>
    </w:p>
    <w:p>
      <w:pPr>
        <w:spacing w:line="360" w:lineRule="auto"/>
        <w:ind w:firstLine="480"/>
      </w:pPr>
      <w:r>
        <w:t>第7年·二月，天地间灵气平稳，修士们闭关的闭关，历练的历练，修仙世界一片宁静。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第75回</w:t>
      </w:r>
    </w:p>
    <w:p>
      <w:pPr>
        <w:spacing w:line="360" w:lineRule="auto"/>
        <w:ind w:firstLine="480"/>
      </w:pPr>
      <w:r>
        <w:t>第7年·三月。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第76回</w:t>
      </w:r>
    </w:p>
    <w:p>
      <w:pPr>
        <w:spacing w:line="360" w:lineRule="auto"/>
        <w:ind w:firstLine="480"/>
      </w:pPr>
      <w:r>
        <w:t>第7年·四月。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第77回</w:t>
      </w:r>
    </w:p>
    <w:p>
      <w:pPr>
        <w:spacing w:line="360" w:lineRule="auto"/>
        <w:ind w:firstLine="480"/>
      </w:pPr>
      <w:r>
        <w:t>第7年·五月。</w:t>
      </w:r>
    </w:p>
    <w:p>
      <w:pPr>
        <w:spacing w:line="360" w:lineRule="auto"/>
        <w:ind w:firstLine="480"/>
      </w:pPr>
      <w:r>
        <w:t>天降灵雨，某地修炼速度大幅提升，天降灵雨之威震动四方。</w:t>
      </w:r>
    </w:p>
    <w:p>
      <w:pPr>
        <w:spacing w:line="360" w:lineRule="auto"/>
        <w:ind w:firstLine="480"/>
      </w:pPr>
      <w:r>
        <w:t>修仙世界于第7年·五月风平浪静，众修士各自沉浸于道法修行，暂无异动。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第78回</w:t>
      </w:r>
    </w:p>
    <w:p>
      <w:pPr>
        <w:spacing w:line="360" w:lineRule="auto"/>
        <w:ind w:firstLine="480"/>
      </w:pPr>
      <w:r>
        <w:t>第7年·六月。</w:t>
      </w:r>
    </w:p>
    <w:p>
      <w:pPr>
        <w:spacing w:line="360" w:lineRule="auto"/>
        <w:ind w:firstLine="480"/>
      </w:pPr>
      <w:r>
        <w:t>修仙世界于第7年·六月风平浪静，众修士各自沉浸于道法修行，暂无异动。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第79回</w:t>
      </w:r>
    </w:p>
    <w:p>
      <w:pPr>
        <w:spacing w:line="360" w:lineRule="auto"/>
        <w:ind w:firstLine="480"/>
      </w:pPr>
      <w:r>
        <w:t>第7年·七月。</w:t>
      </w:r>
    </w:p>
    <w:p>
      <w:pPr>
        <w:spacing w:line="360" w:lineRule="auto"/>
        <w:ind w:firstLine="480"/>
      </w:pPr>
      <w:r>
        <w:t>某处地下灵脉受地震影响外露，修炼圣地出现，灵脉外露之威震动四方。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第80回</w:t>
      </w:r>
    </w:p>
    <w:p>
      <w:pPr>
        <w:spacing w:line="360" w:lineRule="auto"/>
        <w:ind w:firstLine="480"/>
      </w:pPr>
      <w:r>
        <w:t>第7年·八月。</w:t>
      </w:r>
    </w:p>
    <w:p>
      <w:pPr>
        <w:spacing w:line="360" w:lineRule="auto"/>
        <w:ind w:firstLine="480"/>
      </w:pPr>
      <w:r>
        <w:t>第7年·八月，天地间灵气平稳，修士们闭关的闭关，历练的历练，修仙世界一片宁静。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第81回</w:t>
      </w:r>
    </w:p>
    <w:p>
      <w:pPr>
        <w:spacing w:line="360" w:lineRule="auto"/>
        <w:ind w:firstLine="480"/>
      </w:pPr>
      <w:r>
        <w:t>第7年·九月。</w:t>
      </w:r>
    </w:p>
    <w:p>
      <w:pPr>
        <w:spacing w:line="360" w:lineRule="auto"/>
        <w:ind w:firstLine="480"/>
      </w:pPr>
      <w:r>
        <w:t>第7年·九月，天地间灵气平稳，修士们闭关的闭关，历练的历练，修仙世界一片宁静。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第82回</w:t>
      </w:r>
    </w:p>
    <w:p>
      <w:pPr>
        <w:spacing w:line="360" w:lineRule="auto"/>
        <w:ind w:firstLine="480"/>
      </w:pPr>
      <w:r>
        <w:t>第7年·十月。</w:t>
      </w:r>
    </w:p>
    <w:p>
      <w:pPr>
        <w:spacing w:line="360" w:lineRule="auto"/>
        <w:ind w:firstLine="480"/>
      </w:pPr>
      <w:r>
        <w:t>第7年·十月，天地间灵气平稳，修士们闭关的闭关，历练的历练，修仙世界一片宁静。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第83回</w:t>
      </w:r>
    </w:p>
    <w:p>
      <w:pPr>
        <w:spacing w:line="360" w:lineRule="auto"/>
        <w:ind w:firstLine="480"/>
      </w:pPr>
      <w:r>
        <w:t>第7年·冬月。</w:t>
      </w:r>
    </w:p>
    <w:p>
      <w:pPr>
        <w:spacing w:line="360" w:lineRule="auto"/>
        <w:ind w:firstLine="480"/>
      </w:pPr>
      <w:r>
        <w:t>修仙世界于第7年·冬月风平浪静，众修士各自沉浸于道法修行，暂无异动。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第84回</w:t>
      </w:r>
    </w:p>
    <w:p>
      <w:pPr>
        <w:spacing w:line="360" w:lineRule="auto"/>
        <w:ind w:firstLine="480"/>
      </w:pPr>
      <w:r>
        <w:t>第7年·腊月。</w:t>
      </w:r>
    </w:p>
    <w:p>
      <w:pPr>
        <w:spacing w:line="360" w:lineRule="auto"/>
        <w:ind w:firstLine="480"/>
      </w:pPr>
      <w:r>
        <w:t>天降灵雨，某地修炼速度大幅提升，天降灵雨之威震动四方。</w:t>
      </w:r>
    </w:p>
    <w:p>
      <w:pPr>
        <w:spacing w:line="360" w:lineRule="auto"/>
        <w:ind w:firstLine="480"/>
      </w:pPr>
      <w:r>
        <w:t>大批妖兽涌来，需多方修仙者合力抵御，妖潮来袭之威震动四方。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第85回</w:t>
      </w:r>
    </w:p>
    <w:p>
      <w:pPr>
        <w:spacing w:line="360" w:lineRule="auto"/>
        <w:ind w:firstLine="480"/>
      </w:pPr>
      <w:r>
        <w:t>第8年·正月。</w:t>
      </w:r>
    </w:p>
    <w:p>
      <w:pPr>
        <w:spacing w:line="360" w:lineRule="auto"/>
        <w:ind w:firstLine="480"/>
      </w:pPr>
      <w:r>
        <w:t>修仙世界于第8年·正月风平浪静，众修士各自沉浸于道法修行，暂无异动。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第86回</w:t>
      </w:r>
    </w:p>
    <w:p>
      <w:pPr>
        <w:spacing w:line="360" w:lineRule="auto"/>
        <w:ind w:firstLine="480"/>
      </w:pPr>
      <w:r>
        <w:t>第8年·二月。</w:t>
      </w:r>
    </w:p>
    <w:p>
      <w:pPr>
        <w:spacing w:line="360" w:lineRule="auto"/>
        <w:ind w:firstLine="480"/>
      </w:pPr>
      <w:r>
        <w:t>第8年·二月，天地间灵气平稳，修士们闭关的闭关，历练的历练，修仙世界一片宁静。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第87回</w:t>
      </w:r>
    </w:p>
    <w:p>
      <w:pPr>
        <w:spacing w:line="360" w:lineRule="auto"/>
        <w:ind w:firstLine="480"/>
      </w:pPr>
      <w:r>
        <w:t>第8年·三月。</w:t>
      </w:r>
    </w:p>
    <w:p>
      <w:pPr>
        <w:spacing w:line="360" w:lineRule="auto"/>
        <w:ind w:firstLine="480"/>
      </w:pPr>
      <w:r>
        <w:t>修仙世界于第8年·三月风平浪静，众修士各自沉浸于道法修行，暂无异动。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第88回</w:t>
      </w:r>
    </w:p>
    <w:p>
      <w:pPr>
        <w:spacing w:line="360" w:lineRule="auto"/>
        <w:ind w:firstLine="480"/>
      </w:pPr>
      <w:r>
        <w:t>第8年·四月。</w:t>
      </w:r>
    </w:p>
    <w:p>
      <w:pPr>
        <w:spacing w:line="360" w:lineRule="auto"/>
        <w:ind w:firstLine="480"/>
      </w:pPr>
      <w:r>
        <w:t>第8年·四月，天地间灵气平稳，修士们闭关的闭关，历练的历练，修仙世界一片宁静。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第89回</w:t>
      </w:r>
    </w:p>
    <w:p>
      <w:pPr>
        <w:spacing w:line="360" w:lineRule="auto"/>
        <w:ind w:firstLine="480"/>
      </w:pPr>
      <w:r>
        <w:t>第8年·五月。</w:t>
      </w:r>
    </w:p>
    <w:p>
      <w:pPr>
        <w:spacing w:line="360" w:lineRule="auto"/>
        <w:ind w:firstLine="480"/>
      </w:pPr>
      <w:r>
        <w:t>某处秘境突然开启，灵气外溢，江湖震动，秘境开启之威震动四方。</w:t>
      </w:r>
    </w:p>
    <w:p>
      <w:pPr>
        <w:spacing w:line="360" w:lineRule="auto"/>
        <w:ind w:firstLine="480"/>
      </w:pPr>
      <w:r>
        <w:t>城镇悬赏告示板更新，有新任务可领取，高额悬赏发布之威震动四方。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第90回</w:t>
      </w:r>
    </w:p>
    <w:p>
      <w:pPr>
        <w:spacing w:line="360" w:lineRule="auto"/>
        <w:ind w:firstLine="480"/>
      </w:pPr>
      <w:r>
        <w:t>第8年·六月。</w:t>
      </w:r>
    </w:p>
    <w:p>
      <w:pPr>
        <w:spacing w:line="360" w:lineRule="auto"/>
        <w:ind w:firstLine="480"/>
      </w:pPr>
      <w:r>
        <w:t>第8年·六月，天地间灵气平稳，修士们闭关的闭关，历练的历练，修仙世界一片宁静。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第91回</w:t>
      </w:r>
    </w:p>
    <w:p>
      <w:pPr>
        <w:spacing w:line="360" w:lineRule="auto"/>
        <w:ind w:firstLine="480"/>
      </w:pPr>
      <w:r>
        <w:t>第8年·七月。</w:t>
      </w:r>
    </w:p>
    <w:p>
      <w:pPr>
        <w:spacing w:line="360" w:lineRule="auto"/>
        <w:ind w:firstLine="480"/>
      </w:pPr>
      <w:r>
        <w:t>修仙世界于第8年·七月风平浪静，众修士各自沉浸于道法修行，暂无异动。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第92回</w:t>
      </w:r>
    </w:p>
    <w:p>
      <w:pPr>
        <w:spacing w:line="360" w:lineRule="auto"/>
        <w:ind w:firstLine="480"/>
      </w:pPr>
      <w:r>
        <w:t>第8年·八月。</w:t>
      </w:r>
    </w:p>
    <w:p>
      <w:pPr>
        <w:spacing w:line="360" w:lineRule="auto"/>
        <w:ind w:firstLine="480"/>
      </w:pPr>
      <w:r>
        <w:t>第8年·八月，天地间灵气平稳，修士们闭关的闭关，历练的历练，修仙世界一片宁静。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第93回</w:t>
      </w:r>
    </w:p>
    <w:p>
      <w:pPr>
        <w:spacing w:line="360" w:lineRule="auto"/>
        <w:ind w:firstLine="480"/>
      </w:pPr>
      <w:r>
        <w:t>第8年·九月。</w:t>
      </w:r>
    </w:p>
    <w:p>
      <w:pPr>
        <w:spacing w:line="360" w:lineRule="auto"/>
        <w:ind w:firstLine="480"/>
      </w:pPr>
      <w:r>
        <w:t>修仙世界于第8年·九月风平浪静，众修士各自沉浸于道法修行，暂无异动。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第94回</w:t>
      </w:r>
    </w:p>
    <w:p>
      <w:pPr>
        <w:spacing w:line="360" w:lineRule="auto"/>
        <w:ind w:firstLine="480"/>
      </w:pPr>
      <w:r>
        <w:t>第8年·十月。</w:t>
      </w:r>
    </w:p>
    <w:p>
      <w:pPr>
        <w:spacing w:line="360" w:lineRule="auto"/>
        <w:ind w:firstLine="480"/>
      </w:pPr>
      <w:r>
        <w:t>第8年·十月，天地间灵气平稳，修士们闭关的闭关，历练的历练，修仙世界一片宁静。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第95回</w:t>
      </w:r>
    </w:p>
    <w:p>
      <w:pPr>
        <w:spacing w:line="360" w:lineRule="auto"/>
        <w:ind w:firstLine="480"/>
      </w:pPr>
      <w:r>
        <w:t>第8年·冬月。</w:t>
      </w:r>
    </w:p>
    <w:p>
      <w:pPr>
        <w:spacing w:line="360" w:lineRule="auto"/>
        <w:ind w:firstLine="480"/>
      </w:pPr>
      <w:r>
        <w:t>城镇悬赏告示板更新，有新任务可领取，高额悬赏发布之威震动四方。</w:t>
      </w:r>
    </w:p>
    <w:p>
      <w:pPr>
        <w:spacing w:line="360" w:lineRule="auto"/>
        <w:ind w:firstLine="480"/>
      </w:pPr>
      <w:r>
        <w:t>第8年·冬月，天地间灵气平稳，修士们闭关的闭关，历练的历练，修仙世界一片宁静。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第96回</w:t>
      </w:r>
    </w:p>
    <w:p>
      <w:pPr>
        <w:spacing w:line="360" w:lineRule="auto"/>
        <w:ind w:firstLine="480"/>
      </w:pPr>
      <w:r>
        <w:t>第8年·腊月。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第97回</w:t>
      </w:r>
    </w:p>
    <w:p>
      <w:pPr>
        <w:spacing w:line="360" w:lineRule="auto"/>
        <w:ind w:firstLine="480"/>
      </w:pPr>
      <w:r>
        <w:t>第9年·正月。</w:t>
      </w:r>
    </w:p>
    <w:p>
      <w:pPr>
        <w:spacing w:line="360" w:lineRule="auto"/>
        <w:ind w:firstLine="480"/>
      </w:pPr>
      <w:r>
        <w:t>第9年·正月，天地间灵气平稳，修士们闭关的闭关，历练的历练，修仙世界一片宁静。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第98回</w:t>
      </w:r>
    </w:p>
    <w:p>
      <w:pPr>
        <w:spacing w:line="360" w:lineRule="auto"/>
        <w:ind w:firstLine="480"/>
      </w:pPr>
      <w:r>
        <w:t>第9年·二月。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第99回</w:t>
      </w:r>
    </w:p>
    <w:p>
      <w:pPr>
        <w:spacing w:line="360" w:lineRule="auto"/>
        <w:ind w:firstLine="480"/>
      </w:pPr>
      <w:r>
        <w:t>第9年·三月。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第100回</w:t>
      </w:r>
    </w:p>
    <w:p>
      <w:pPr>
        <w:spacing w:line="360" w:lineRule="auto"/>
        <w:ind w:firstLine="480"/>
      </w:pPr>
      <w:r>
        <w:t>第9年·四月。</w:t>
      </w:r>
    </w:p>
    <w:p>
      <w:pPr>
        <w:spacing w:line="360" w:lineRule="auto"/>
        <w:ind w:firstLine="480"/>
      </w:pPr>
      <w:r>
        <w:t>修仙世界于第9年·四月风平浪静，众修士各自沉浸于道法修行，暂无异动。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第101回</w:t>
      </w:r>
    </w:p>
    <w:p>
      <w:pPr>
        <w:spacing w:line="360" w:lineRule="auto"/>
        <w:ind w:firstLine="480"/>
      </w:pPr>
      <w:r>
        <w:t>第9年·五月。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第102回</w:t>
      </w:r>
    </w:p>
    <w:p>
      <w:pPr>
        <w:spacing w:line="360" w:lineRule="auto"/>
        <w:ind w:firstLine="480"/>
      </w:pPr>
      <w:r>
        <w:t>第9年·六月。</w:t>
      </w:r>
    </w:p>
    <w:p>
      <w:pPr>
        <w:spacing w:line="360" w:lineRule="auto"/>
        <w:ind w:firstLine="480"/>
      </w:pPr>
      <w:r>
        <w:t>第9年·六月，天地间灵气平稳，修士们闭关的闭关，历练的历练，修仙世界一片宁静。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第103回</w:t>
      </w:r>
    </w:p>
    <w:p>
      <w:pPr>
        <w:spacing w:line="360" w:lineRule="auto"/>
        <w:ind w:firstLine="480"/>
      </w:pPr>
      <w:r>
        <w:t>第9年·七月。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第104回</w:t>
      </w:r>
    </w:p>
    <w:p>
      <w:pPr>
        <w:spacing w:line="360" w:lineRule="auto"/>
        <w:ind w:firstLine="480"/>
      </w:pPr>
      <w:r>
        <w:t>第9年·八月。</w:t>
      </w:r>
    </w:p>
    <w:p>
      <w:pPr>
        <w:spacing w:line="360" w:lineRule="auto"/>
        <w:ind w:firstLine="480"/>
      </w:pPr>
      <w:r>
        <w:t>修仙世界于第9年·八月风平浪静，众修士各自沉浸于道法修行，暂无异动。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第105回</w:t>
      </w:r>
    </w:p>
    <w:p>
      <w:pPr>
        <w:spacing w:line="360" w:lineRule="auto"/>
        <w:ind w:firstLine="480"/>
      </w:pPr>
      <w:r>
        <w:t>第9年·九月。</w:t>
      </w:r>
    </w:p>
    <w:p>
      <w:pPr>
        <w:spacing w:line="360" w:lineRule="auto"/>
        <w:ind w:firstLine="480"/>
      </w:pPr>
      <w:r>
        <w:t>修仙世界于第9年·九月风平浪静，众修士各自沉浸于道法修行，暂无异动。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第106回</w:t>
      </w:r>
    </w:p>
    <w:p>
      <w:pPr>
        <w:spacing w:line="360" w:lineRule="auto"/>
        <w:ind w:firstLine="480"/>
      </w:pPr>
      <w:r>
        <w:t>第9年·十月。</w:t>
      </w:r>
    </w:p>
    <w:p>
      <w:pPr>
        <w:spacing w:line="360" w:lineRule="auto"/>
        <w:ind w:firstLine="480"/>
      </w:pPr>
      <w:r>
        <w:t>第9年·十月，天地间灵气平稳，修士们闭关的闭关，历练的历练，修仙世界一片宁静。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第107回</w:t>
      </w:r>
    </w:p>
    <w:p>
      <w:pPr>
        <w:spacing w:line="360" w:lineRule="auto"/>
        <w:ind w:firstLine="480"/>
      </w:pPr>
      <w:r>
        <w:t>第9年·冬月。</w:t>
      </w:r>
    </w:p>
    <w:p>
      <w:pPr>
        <w:spacing w:line="360" w:lineRule="auto"/>
        <w:ind w:firstLine="480"/>
      </w:pPr>
      <w:r>
        <w:t>修仙世界于第9年·冬月风平浪静，众修士各自沉浸于道法修行，暂无异动。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第108回</w:t>
      </w:r>
    </w:p>
    <w:p>
      <w:pPr>
        <w:spacing w:line="360" w:lineRule="auto"/>
        <w:ind w:firstLine="480"/>
      </w:pPr>
      <w:r>
        <w:t>第9年·腊月。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第109回</w:t>
      </w:r>
    </w:p>
    <w:p>
      <w:pPr>
        <w:spacing w:line="360" w:lineRule="auto"/>
        <w:ind w:firstLine="480"/>
      </w:pPr>
      <w:r>
        <w:t>第10年·正月。</w:t>
      </w:r>
    </w:p>
    <w:p>
      <w:pPr>
        <w:spacing w:line="360" w:lineRule="auto"/>
        <w:ind w:firstLine="480"/>
      </w:pPr>
      <w:r>
        <w:t>修仙世界于第10年·正月风平浪静，众修士各自沉浸于道法修行，暂无异动。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第110回</w:t>
      </w:r>
    </w:p>
    <w:p>
      <w:pPr>
        <w:spacing w:line="360" w:lineRule="auto"/>
        <w:ind w:firstLine="480"/>
      </w:pPr>
      <w:r>
        <w:t>第10年·二月。</w:t>
      </w:r>
    </w:p>
    <w:p>
      <w:pPr>
        <w:spacing w:line="360" w:lineRule="auto"/>
        <w:ind w:firstLine="480"/>
      </w:pPr>
      <w:r>
        <w:t>大批妖兽涌来，需多方修仙者合力抵御，妖潮来袭之威震动四方。</w:t>
      </w:r>
    </w:p>
    <w:p>
      <w:pPr>
        <w:spacing w:line="360" w:lineRule="auto"/>
        <w:ind w:firstLine="480"/>
      </w:pPr>
      <w:r>
        <w:t>修仙世界于第10年·二月风平浪静，众修士各自沉浸于道法修行，暂无异动。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第111回</w:t>
      </w:r>
    </w:p>
    <w:p>
      <w:pPr>
        <w:spacing w:line="360" w:lineRule="auto"/>
        <w:ind w:firstLine="480"/>
      </w:pPr>
      <w:r>
        <w:t>第10年·三月。</w:t>
      </w:r>
    </w:p>
    <w:p>
      <w:pPr>
        <w:spacing w:line="360" w:lineRule="auto"/>
        <w:ind w:firstLine="480"/>
      </w:pPr>
      <w:r>
        <w:t>第10年·三月，天地间灵气平稳，修士们闭关的闭关，历练的历练，修仙世界一片宁静。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第112回</w:t>
      </w:r>
    </w:p>
    <w:p>
      <w:pPr>
        <w:spacing w:line="360" w:lineRule="auto"/>
        <w:ind w:firstLine="480"/>
      </w:pPr>
      <w:r>
        <w:t>第10年·四月。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第113回</w:t>
      </w:r>
    </w:p>
    <w:p>
      <w:pPr>
        <w:spacing w:line="360" w:lineRule="auto"/>
        <w:ind w:firstLine="480"/>
      </w:pPr>
      <w:r>
        <w:t>第10年·五月。</w:t>
      </w:r>
    </w:p>
    <w:p>
      <w:pPr>
        <w:spacing w:line="360" w:lineRule="auto"/>
        <w:ind w:firstLine="480"/>
      </w:pPr>
      <w:r>
        <w:t>某处地下灵脉受地震影响外露，修炼圣地出现，灵脉外露之威震动四方。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第114回</w:t>
      </w:r>
    </w:p>
    <w:p>
      <w:pPr>
        <w:spacing w:line="360" w:lineRule="auto"/>
        <w:ind w:firstLine="480"/>
      </w:pPr>
      <w:r>
        <w:t>第10年·六月。</w:t>
      </w:r>
    </w:p>
    <w:p>
      <w:pPr>
        <w:spacing w:line="360" w:lineRule="auto"/>
        <w:ind w:firstLine="480"/>
      </w:pPr>
      <w:r>
        <w:t>修仙世界于第10年·六月风平浪静，众修士各自沉浸于道法修行，暂无异动。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第115回</w:t>
      </w:r>
    </w:p>
    <w:p>
      <w:pPr>
        <w:spacing w:line="360" w:lineRule="auto"/>
        <w:ind w:firstLine="480"/>
      </w:pPr>
      <w:r>
        <w:t>第10年·七月。</w:t>
      </w:r>
    </w:p>
    <w:p>
      <w:pPr>
        <w:spacing w:line="360" w:lineRule="auto"/>
        <w:ind w:firstLine="480"/>
      </w:pPr>
      <w:r>
        <w:t>大批妖兽涌来，需多方修仙者合力抵御，妖潮来袭之威震动四方。</w:t>
      </w:r>
    </w:p>
    <w:p>
      <w:pPr>
        <w:spacing w:line="360" w:lineRule="auto"/>
        <w:ind w:firstLine="480"/>
      </w:pPr>
      <w:r>
        <w:t>第10年·七月，天地间灵气平稳，修士们闭关的闭关，历练的历练，修仙世界一片宁静。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第116回</w:t>
      </w:r>
    </w:p>
    <w:p>
      <w:pPr>
        <w:spacing w:line="360" w:lineRule="auto"/>
        <w:ind w:firstLine="480"/>
      </w:pPr>
      <w:r>
        <w:t>第10年·八月。</w:t>
      </w:r>
    </w:p>
    <w:p>
      <w:pPr>
        <w:spacing w:line="360" w:lineRule="auto"/>
        <w:ind w:firstLine="480"/>
      </w:pPr>
      <w:r>
        <w:t>大批妖兽涌来，需多方修仙者合力抵御，妖潮来袭之威震动四方。</w:t>
      </w:r>
    </w:p>
    <w:p>
      <w:pPr>
        <w:spacing w:line="360" w:lineRule="auto"/>
        <w:ind w:firstLine="480"/>
      </w:pPr>
      <w:r>
        <w:t>修仙世界于第10年·八月风平浪静，众修士各自沉浸于道法修行，暂无异动。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第117回</w:t>
      </w:r>
    </w:p>
    <w:p>
      <w:pPr>
        <w:spacing w:line="360" w:lineRule="auto"/>
        <w:ind w:firstLine="480"/>
      </w:pPr>
      <w:r>
        <w:t>第10年·九月。</w:t>
      </w:r>
    </w:p>
    <w:p>
      <w:pPr>
        <w:spacing w:line="360" w:lineRule="auto"/>
        <w:ind w:firstLine="480"/>
      </w:pPr>
      <w:r>
        <w:t>某处秘境突然开启，灵气外溢，江湖震动，秘境开启之威震动四方。</w:t>
      </w:r>
    </w:p>
    <w:p>
      <w:pPr>
        <w:spacing w:line="360" w:lineRule="auto"/>
        <w:ind w:firstLine="480"/>
      </w:pPr>
      <w:r>
        <w:t>大批妖兽涌来，需多方修仙者合力抵御，妖潮来袭之威震动四方。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第118回</w:t>
      </w:r>
    </w:p>
    <w:p>
      <w:pPr>
        <w:spacing w:line="360" w:lineRule="auto"/>
        <w:ind w:firstLine="480"/>
      </w:pPr>
      <w:r>
        <w:t>第10年·十月。</w:t>
      </w:r>
    </w:p>
    <w:p>
      <w:pPr>
        <w:spacing w:line="360" w:lineRule="auto"/>
        <w:ind w:firstLine="480"/>
      </w:pPr>
      <w:r>
        <w:t>某地灵气污染，短时间内不宜修炼，瘟疫蔓延之威震动四方。</w:t>
      </w:r>
    </w:p>
    <w:p>
      <w:pPr>
        <w:spacing w:line="360" w:lineRule="auto"/>
        <w:ind w:firstLine="480"/>
      </w:pPr>
      <w:r>
        <w:t>第10年·十月，天地间灵气平稳，修士们闭关的闭关，历练的历练，修仙世界一片宁静。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第119回</w:t>
      </w:r>
    </w:p>
    <w:p>
      <w:pPr>
        <w:spacing w:line="360" w:lineRule="auto"/>
        <w:ind w:firstLine="480"/>
      </w:pPr>
      <w:r>
        <w:t>第10年·冬月。</w:t>
      </w:r>
    </w:p>
    <w:p>
      <w:pPr>
        <w:spacing w:line="360" w:lineRule="auto"/>
        <w:ind w:firstLine="480"/>
      </w:pPr>
      <w:r>
        <w:t>第10年·冬月，天地间灵气平稳，修士们闭关的闭关，历练的历练，修仙世界一片宁静。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第120回</w:t>
      </w:r>
    </w:p>
    <w:p>
      <w:pPr>
        <w:spacing w:line="360" w:lineRule="auto"/>
        <w:ind w:firstLine="480"/>
      </w:pPr>
      <w:r>
        <w:t>第10年·腊月。</w:t>
      </w:r>
    </w:p>
    <w:p>
      <w:pPr>
        <w:spacing w:line="360" w:lineRule="auto"/>
        <w:ind w:firstLine="480"/>
      </w:pPr>
      <w:r>
        <w:t>修仙世界于第10年·腊月风平浪静，众修士各自沉浸于道法修行，暂无异动。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第121回</w:t>
      </w:r>
    </w:p>
    <w:p>
      <w:pPr>
        <w:spacing w:line="360" w:lineRule="auto"/>
        <w:ind w:firstLine="480"/>
      </w:pPr>
      <w:r>
        <w:t>第11年·正月。</w:t>
      </w:r>
    </w:p>
    <w:p>
      <w:pPr>
        <w:spacing w:line="360" w:lineRule="auto"/>
        <w:ind w:firstLine="480"/>
      </w:pPr>
      <w:r>
        <w:t>第11年·正月，天地间灵气平稳，修士们闭关的闭关，历练的历练，修仙世界一片宁静。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第122回</w:t>
      </w:r>
    </w:p>
    <w:p>
      <w:pPr>
        <w:spacing w:line="360" w:lineRule="auto"/>
        <w:ind w:firstLine="480"/>
      </w:pPr>
      <w:r>
        <w:t>第11年·二月。</w:t>
      </w:r>
    </w:p>
    <w:p>
      <w:pPr>
        <w:spacing w:line="360" w:lineRule="auto"/>
        <w:ind w:firstLine="480"/>
      </w:pPr>
      <w:r>
        <w:t>修仙世界于第11年·二月风平浪静，众修士各自沉浸于道法修行，暂无异动。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第123回</w:t>
      </w:r>
    </w:p>
    <w:p>
      <w:pPr>
        <w:spacing w:line="360" w:lineRule="auto"/>
        <w:ind w:firstLine="480"/>
      </w:pPr>
      <w:r>
        <w:t>第11年·三月。</w:t>
      </w:r>
    </w:p>
    <w:p>
      <w:pPr>
        <w:spacing w:line="360" w:lineRule="auto"/>
        <w:ind w:firstLine="480"/>
      </w:pPr>
      <w:r>
        <w:t>大批妖兽涌来，需多方修仙者合力抵御，妖潮来袭之威震动四方。</w:t>
      </w:r>
    </w:p>
    <w:p>
      <w:pPr>
        <w:spacing w:line="360" w:lineRule="auto"/>
        <w:ind w:firstLine="480"/>
      </w:pPr>
      <w:r>
        <w:t>城镇悬赏告示板更新，有新任务可领取，高额悬赏发布之威震动四方。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第124回</w:t>
      </w:r>
    </w:p>
    <w:p>
      <w:pPr>
        <w:spacing w:line="360" w:lineRule="auto"/>
        <w:ind w:firstLine="480"/>
      </w:pPr>
      <w:r>
        <w:t>第11年·四月。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第125回</w:t>
      </w:r>
    </w:p>
    <w:p>
      <w:pPr>
        <w:spacing w:line="360" w:lineRule="auto"/>
        <w:ind w:firstLine="480"/>
      </w:pPr>
      <w:r>
        <w:t>第11年·五月。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第126回</w:t>
      </w:r>
    </w:p>
    <w:p>
      <w:pPr>
        <w:spacing w:line="360" w:lineRule="auto"/>
        <w:ind w:firstLine="480"/>
      </w:pPr>
      <w:r>
        <w:t>第11年·六月。</w:t>
      </w:r>
    </w:p>
    <w:p>
      <w:pPr>
        <w:spacing w:line="360" w:lineRule="auto"/>
        <w:ind w:firstLine="480"/>
      </w:pPr>
      <w:r>
        <w:t>某处秘境突然开启，灵气外溢，江湖震动，秘境开启之威震动四方。</w:t>
      </w:r>
    </w:p>
    <w:p>
      <w:pPr>
        <w:spacing w:line="360" w:lineRule="auto"/>
        <w:ind w:firstLine="480"/>
      </w:pPr>
      <w:r>
        <w:t>某处地下灵脉受地震影响外露，修炼圣地出现，灵脉外露之威震动四方。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第127回</w:t>
      </w:r>
    </w:p>
    <w:p>
      <w:pPr>
        <w:spacing w:line="360" w:lineRule="auto"/>
        <w:ind w:firstLine="480"/>
      </w:pPr>
      <w:r>
        <w:t>第11年·七月。</w:t>
      </w:r>
    </w:p>
    <w:p>
      <w:pPr>
        <w:spacing w:line="360" w:lineRule="auto"/>
        <w:ind w:firstLine="480"/>
      </w:pPr>
      <w:r>
        <w:t>修仙世界于第11年·七月风平浪静，众修士各自沉浸于道法修行，暂无异动。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第128回</w:t>
      </w:r>
    </w:p>
    <w:p>
      <w:pPr>
        <w:spacing w:line="360" w:lineRule="auto"/>
        <w:ind w:firstLine="480"/>
      </w:pPr>
      <w:r>
        <w:t>第11年·八月。</w:t>
      </w:r>
    </w:p>
    <w:p>
      <w:pPr>
        <w:spacing w:line="360" w:lineRule="auto"/>
        <w:ind w:firstLine="480"/>
      </w:pPr>
      <w:r>
        <w:t>第11年·八月，天地间灵气平稳，修士们闭关的闭关，历练的历练，修仙世界一片宁静。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第129回</w:t>
      </w:r>
    </w:p>
    <w:p>
      <w:pPr>
        <w:spacing w:line="360" w:lineRule="auto"/>
        <w:ind w:firstLine="480"/>
      </w:pPr>
      <w:r>
        <w:t>第11年·九月。</w:t>
      </w:r>
    </w:p>
    <w:p>
      <w:pPr>
        <w:spacing w:line="360" w:lineRule="auto"/>
        <w:ind w:firstLine="480"/>
      </w:pPr>
      <w:r>
        <w:t>修仙世界于第11年·九月风平浪静，众修士各自沉浸于道法修行，暂无异动。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第130回</w:t>
      </w:r>
    </w:p>
    <w:p>
      <w:pPr>
        <w:spacing w:line="360" w:lineRule="auto"/>
        <w:ind w:firstLine="480"/>
      </w:pPr>
      <w:r>
        <w:t>第11年·十月。</w:t>
      </w:r>
    </w:p>
    <w:p>
      <w:pPr>
        <w:spacing w:line="360" w:lineRule="auto"/>
        <w:ind w:firstLine="480"/>
      </w:pPr>
      <w:r>
        <w:t>某处秘境突然开启，灵气外溢，江湖震动，秘境开启之威震动四方。</w:t>
      </w:r>
    </w:p>
    <w:p>
      <w:pPr>
        <w:spacing w:line="360" w:lineRule="auto"/>
        <w:ind w:firstLine="480"/>
      </w:pPr>
      <w:r>
        <w:t>第11年·十月，天地间灵气平稳，修士们闭关的闭关，历练的历练，修仙世界一片宁静。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第131回</w:t>
      </w:r>
    </w:p>
    <w:p>
      <w:pPr>
        <w:spacing w:line="360" w:lineRule="auto"/>
        <w:ind w:firstLine="480"/>
      </w:pPr>
      <w:r>
        <w:t>第11年·冬月。</w:t>
      </w:r>
    </w:p>
    <w:p>
      <w:pPr>
        <w:spacing w:line="360" w:lineRule="auto"/>
        <w:ind w:firstLine="480"/>
      </w:pPr>
      <w:r>
        <w:t>第11年·冬月，天地间灵气平稳，修士们闭关的闭关，历练的历练，修仙世界一片宁静。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第132回</w:t>
      </w:r>
    </w:p>
    <w:p>
      <w:pPr>
        <w:spacing w:line="360" w:lineRule="auto"/>
        <w:ind w:firstLine="480"/>
      </w:pPr>
      <w:r>
        <w:t>第11年·腊月。</w:t>
      </w:r>
    </w:p>
    <w:p>
      <w:pPr>
        <w:spacing w:line="360" w:lineRule="auto"/>
        <w:ind w:firstLine="480"/>
      </w:pPr>
      <w:r>
        <w:t>某处秘境突然开启，灵气外溢，江湖震动，秘境开启之威震动四方。</w:t>
      </w:r>
    </w:p>
    <w:p>
      <w:pPr>
        <w:spacing w:line="360" w:lineRule="auto"/>
        <w:ind w:firstLine="480"/>
      </w:pPr>
      <w:r>
        <w:t>第11年·腊月，天地间灵气平稳，修士们闭关的闭关，历练的历练，修仙世界一片宁静。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第133回</w:t>
      </w:r>
    </w:p>
    <w:p>
      <w:pPr>
        <w:spacing w:line="360" w:lineRule="auto"/>
        <w:ind w:firstLine="480"/>
      </w:pPr>
      <w:r>
        <w:t>第12年·正月。</w:t>
      </w:r>
    </w:p>
    <w:p>
      <w:pPr>
        <w:spacing w:line="360" w:lineRule="auto"/>
        <w:ind w:firstLine="480"/>
      </w:pPr>
      <w:r>
        <w:t>第12年·正月，天地间灵气平稳，修士们闭关的闭关，历练的历练，修仙世界一片宁静。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第134回</w:t>
      </w:r>
    </w:p>
    <w:p>
      <w:pPr>
        <w:spacing w:line="360" w:lineRule="auto"/>
        <w:ind w:firstLine="480"/>
      </w:pPr>
      <w:r>
        <w:t>第12年·二月。</w:t>
      </w:r>
    </w:p>
    <w:p>
      <w:pPr>
        <w:spacing w:line="360" w:lineRule="auto"/>
        <w:ind w:firstLine="480"/>
      </w:pPr>
      <w:r>
        <w:t>第12年·二月，天地间灵气平稳，修士们闭关的闭关，历练的历练，修仙世界一片宁静。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第135回</w:t>
      </w:r>
    </w:p>
    <w:p>
      <w:pPr>
        <w:spacing w:line="360" w:lineRule="auto"/>
        <w:ind w:firstLine="480"/>
      </w:pPr>
      <w:r>
        <w:t>第12年·三月。</w:t>
      </w:r>
    </w:p>
    <w:p>
      <w:pPr>
        <w:spacing w:line="360" w:lineRule="auto"/>
        <w:ind w:firstLine="480"/>
      </w:pPr>
      <w:r>
        <w:t>城镇悬赏告示板更新，有新任务可领取，高额悬赏发布之威震动四方。</w:t>
      </w:r>
    </w:p>
    <w:p>
      <w:pPr>
        <w:spacing w:line="360" w:lineRule="auto"/>
        <w:ind w:firstLine="480"/>
      </w:pPr>
      <w:r>
        <w:t>修仙世界于第12年·三月风平浪静，众修士各自沉浸于道法修行，暂无异动。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第136回</w:t>
      </w:r>
    </w:p>
    <w:p>
      <w:pPr>
        <w:spacing w:line="360" w:lineRule="auto"/>
        <w:ind w:firstLine="480"/>
      </w:pPr>
      <w:r>
        <w:t>第12年·四月。</w:t>
      </w:r>
    </w:p>
    <w:p>
      <w:pPr>
        <w:spacing w:line="360" w:lineRule="auto"/>
        <w:ind w:firstLine="480"/>
      </w:pPr>
      <w:r>
        <w:t>修仙世界于第12年·四月风平浪静，众修士各自沉浸于道法修行，暂无异动。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第137回</w:t>
      </w:r>
    </w:p>
    <w:p>
      <w:pPr>
        <w:spacing w:line="360" w:lineRule="auto"/>
        <w:ind w:firstLine="480"/>
      </w:pPr>
      <w:r>
        <w:t>第12年·五月。</w:t>
      </w:r>
    </w:p>
    <w:p>
      <w:pPr>
        <w:spacing w:line="360" w:lineRule="auto"/>
        <w:ind w:firstLine="480"/>
      </w:pPr>
      <w:r>
        <w:t>修仙世界于第12年·五月风平浪静，众修士各自沉浸于道法修行，暂无异动。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第138回</w:t>
      </w:r>
    </w:p>
    <w:p>
      <w:pPr>
        <w:spacing w:line="360" w:lineRule="auto"/>
        <w:ind w:firstLine="480"/>
      </w:pPr>
      <w:r>
        <w:t>第12年·六月。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第139回</w:t>
      </w:r>
    </w:p>
    <w:p>
      <w:pPr>
        <w:spacing w:line="360" w:lineRule="auto"/>
        <w:ind w:firstLine="480"/>
      </w:pPr>
      <w:r>
        <w:t>第12年·七月。</w:t>
      </w:r>
    </w:p>
    <w:p>
      <w:pPr>
        <w:spacing w:line="360" w:lineRule="auto"/>
        <w:ind w:firstLine="480"/>
      </w:pPr>
      <w:r>
        <w:t>某地灵气污染，短时间内不宜修炼，瘟疫蔓延之威震动四方。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第140回</w:t>
      </w:r>
    </w:p>
    <w:p>
      <w:pPr>
        <w:spacing w:line="360" w:lineRule="auto"/>
        <w:ind w:firstLine="480"/>
      </w:pPr>
      <w:r>
        <w:t>第12年·八月。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第141回</w:t>
      </w:r>
    </w:p>
    <w:p>
      <w:pPr>
        <w:spacing w:line="360" w:lineRule="auto"/>
        <w:ind w:firstLine="480"/>
      </w:pPr>
      <w:r>
        <w:t>第12年·九月。</w:t>
      </w:r>
    </w:p>
    <w:p>
      <w:pPr>
        <w:spacing w:line="360" w:lineRule="auto"/>
        <w:ind w:firstLine="480"/>
      </w:pPr>
      <w:r>
        <w:t>修仙世界于第12年·九月风平浪静，众修士各自沉浸于道法修行，暂无异动。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第142回</w:t>
      </w:r>
    </w:p>
    <w:p>
      <w:pPr>
        <w:spacing w:line="360" w:lineRule="auto"/>
        <w:ind w:firstLine="480"/>
      </w:pPr>
      <w:r>
        <w:t>第12年·十月。</w:t>
      </w:r>
    </w:p>
    <w:p>
      <w:pPr>
        <w:spacing w:line="360" w:lineRule="auto"/>
        <w:ind w:firstLine="480"/>
      </w:pPr>
      <w:r>
        <w:t>第12年·十月，天地间灵气平稳，修士们闭关的闭关，历练的历练，修仙世界一片宁静。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第143回</w:t>
      </w:r>
    </w:p>
    <w:p>
      <w:pPr>
        <w:spacing w:line="360" w:lineRule="auto"/>
        <w:ind w:firstLine="480"/>
      </w:pPr>
      <w:r>
        <w:t>第12年·冬月。</w:t>
      </w:r>
    </w:p>
    <w:p>
      <w:pPr>
        <w:spacing w:line="360" w:lineRule="auto"/>
        <w:ind w:firstLine="480"/>
      </w:pPr>
      <w:r>
        <w:t>修仙世界于第12年·冬月风平浪静，众修士各自沉浸于道法修行，暂无异动。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第144回</w:t>
      </w:r>
    </w:p>
    <w:p>
      <w:pPr>
        <w:spacing w:line="360" w:lineRule="auto"/>
        <w:ind w:firstLine="480"/>
      </w:pPr>
      <w:r>
        <w:t>第12年·腊月。</w:t>
      </w:r>
    </w:p>
    <w:p>
      <w:pPr>
        <w:spacing w:line="360" w:lineRule="auto"/>
        <w:ind w:firstLine="480"/>
      </w:pPr>
      <w:r>
        <w:t>修仙世界于第12年·腊月风平浪静，众修士各自沉浸于道法修行，暂无异动。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第145回</w:t>
      </w:r>
    </w:p>
    <w:p>
      <w:pPr>
        <w:spacing w:line="360" w:lineRule="auto"/>
        <w:ind w:firstLine="480"/>
      </w:pPr>
      <w:r>
        <w:t>第13年·正月。</w:t>
      </w:r>
    </w:p>
    <w:p>
      <w:pPr>
        <w:spacing w:line="360" w:lineRule="auto"/>
        <w:ind w:firstLine="480"/>
      </w:pPr>
      <w:r>
        <w:t>某处秘境突然开启，灵气外溢，江湖震动，秘境开启之威震动四方。</w:t>
      </w:r>
    </w:p>
    <w:p>
      <w:pPr>
        <w:spacing w:line="360" w:lineRule="auto"/>
        <w:ind w:firstLine="480"/>
      </w:pPr>
      <w:r>
        <w:t>修仙世界于第13年·正月风平浪静，众修士各自沉浸于道法修行，暂无异动。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第146回</w:t>
      </w:r>
    </w:p>
    <w:p>
      <w:pPr>
        <w:spacing w:line="360" w:lineRule="auto"/>
        <w:ind w:firstLine="480"/>
      </w:pPr>
      <w:r>
        <w:t>第13年·二月。</w:t>
      </w:r>
    </w:p>
    <w:p>
      <w:pPr>
        <w:spacing w:line="360" w:lineRule="auto"/>
        <w:ind w:firstLine="480"/>
      </w:pPr>
      <w:r>
        <w:t>修仙世界于第13年·二月风平浪静，众修士各自沉浸于道法修行，暂无异动。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第147回</w:t>
      </w:r>
    </w:p>
    <w:p>
      <w:pPr>
        <w:spacing w:line="360" w:lineRule="auto"/>
        <w:ind w:firstLine="480"/>
      </w:pPr>
      <w:r>
        <w:t>第13年·三月。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第148回</w:t>
      </w:r>
    </w:p>
    <w:p>
      <w:pPr>
        <w:spacing w:line="360" w:lineRule="auto"/>
        <w:ind w:firstLine="480"/>
      </w:pPr>
      <w:r>
        <w:t>第13年·四月。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第149回</w:t>
      </w:r>
    </w:p>
    <w:p>
      <w:pPr>
        <w:spacing w:line="360" w:lineRule="auto"/>
        <w:ind w:firstLine="480"/>
      </w:pPr>
      <w:r>
        <w:t>第13年·五月。</w:t>
      </w:r>
    </w:p>
    <w:p>
      <w:pPr>
        <w:spacing w:line="360" w:lineRule="auto"/>
        <w:ind w:firstLine="480"/>
      </w:pPr>
      <w:r>
        <w:t>城镇悬赏告示板更新，有新任务可领取，高额悬赏发布之威震动四方。</w:t>
      </w:r>
    </w:p>
    <w:p>
      <w:pPr>
        <w:spacing w:line="360" w:lineRule="auto"/>
        <w:ind w:firstLine="480"/>
      </w:pPr>
      <w:r>
        <w:t>第13年·五月，天地间灵气平稳，修士们闭关的闭关，历练的历练，修仙世界一片宁静。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第150回</w:t>
      </w:r>
    </w:p>
    <w:p>
      <w:pPr>
        <w:spacing w:line="360" w:lineRule="auto"/>
        <w:ind w:firstLine="480"/>
      </w:pPr>
      <w:r>
        <w:t>第13年·六月。</w:t>
      </w:r>
    </w:p>
    <w:p>
      <w:pPr>
        <w:spacing w:line="360" w:lineRule="auto"/>
        <w:ind w:firstLine="480"/>
      </w:pPr>
      <w:r>
        <w:t>某地灵气污染，短时间内不宜修炼，瘟疫蔓延之威震动四方。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第151回</w:t>
      </w:r>
    </w:p>
    <w:p>
      <w:pPr>
        <w:spacing w:line="360" w:lineRule="auto"/>
        <w:ind w:firstLine="480"/>
      </w:pPr>
      <w:r>
        <w:t>第13年·七月。</w:t>
      </w:r>
    </w:p>
    <w:p>
      <w:pPr>
        <w:spacing w:line="360" w:lineRule="auto"/>
        <w:ind w:firstLine="480"/>
      </w:pPr>
      <w:r>
        <w:t>修仙世界于第13年·七月风平浪静，众修士各自沉浸于道法修行，暂无异动。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第152回</w:t>
      </w:r>
    </w:p>
    <w:p>
      <w:pPr>
        <w:spacing w:line="360" w:lineRule="auto"/>
        <w:ind w:firstLine="480"/>
      </w:pPr>
      <w:r>
        <w:t>第13年·八月。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第153回</w:t>
      </w:r>
    </w:p>
    <w:p>
      <w:pPr>
        <w:spacing w:line="360" w:lineRule="auto"/>
        <w:ind w:firstLine="480"/>
      </w:pPr>
      <w:r>
        <w:t>第13年·九月。</w:t>
      </w:r>
    </w:p>
    <w:p>
      <w:pPr>
        <w:spacing w:line="360" w:lineRule="auto"/>
        <w:ind w:firstLine="480"/>
      </w:pPr>
      <w:r>
        <w:t>大批妖兽涌来，需多方修仙者合力抵御，妖潮来袭之威震动四方。</w:t>
      </w:r>
    </w:p>
    <w:p>
      <w:pPr>
        <w:spacing w:line="360" w:lineRule="auto"/>
        <w:ind w:firstLine="480"/>
      </w:pPr>
      <w:r>
        <w:t>城镇悬赏告示板更新，有新任务可领取，高额悬赏发布之威震动四方。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第154回</w:t>
      </w:r>
    </w:p>
    <w:p>
      <w:pPr>
        <w:spacing w:line="360" w:lineRule="auto"/>
        <w:ind w:firstLine="480"/>
      </w:pPr>
      <w:r>
        <w:t>第13年·十月。</w:t>
      </w:r>
    </w:p>
    <w:p>
      <w:pPr>
        <w:spacing w:line="360" w:lineRule="auto"/>
        <w:ind w:firstLine="480"/>
      </w:pPr>
      <w:r>
        <w:t>第13年·十月，天地间灵气平稳，修士们闭关的闭关，历练的历练，修仙世界一片宁静。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第155回</w:t>
      </w:r>
    </w:p>
    <w:p>
      <w:pPr>
        <w:spacing w:line="360" w:lineRule="auto"/>
        <w:ind w:firstLine="480"/>
      </w:pPr>
      <w:r>
        <w:t>第13年·冬月。</w:t>
      </w:r>
    </w:p>
    <w:p>
      <w:pPr>
        <w:spacing w:line="360" w:lineRule="auto"/>
        <w:ind w:firstLine="480"/>
      </w:pPr>
      <w:r>
        <w:t>第13年·冬月，天地间灵气平稳，修士们闭关的闭关，历练的历练，修仙世界一片宁静。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第156回</w:t>
      </w:r>
    </w:p>
    <w:p>
      <w:pPr>
        <w:spacing w:line="360" w:lineRule="auto"/>
        <w:ind w:firstLine="480"/>
      </w:pPr>
      <w:r>
        <w:t>第13年·腊月。</w:t>
      </w:r>
    </w:p>
    <w:p>
      <w:pPr>
        <w:spacing w:line="360" w:lineRule="auto"/>
        <w:ind w:firstLine="480"/>
      </w:pPr>
      <w:r>
        <w:t>第13年·腊月，天地间灵气平稳，修士们闭关的闭关，历练的历练，修仙世界一片宁静。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第157回</w:t>
      </w:r>
    </w:p>
    <w:p>
      <w:pPr>
        <w:spacing w:line="360" w:lineRule="auto"/>
        <w:ind w:firstLine="480"/>
      </w:pPr>
      <w:r>
        <w:t>第14年·正月。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第158回</w:t>
      </w:r>
    </w:p>
    <w:p>
      <w:pPr>
        <w:spacing w:line="360" w:lineRule="auto"/>
        <w:ind w:firstLine="480"/>
      </w:pPr>
      <w:r>
        <w:t>第14年·二月。</w:t>
      </w:r>
    </w:p>
    <w:p>
      <w:pPr>
        <w:spacing w:line="360" w:lineRule="auto"/>
        <w:ind w:firstLine="480"/>
      </w:pPr>
      <w:r>
        <w:t>修仙世界于第14年·二月风平浪静，众修士各自沉浸于道法修行，暂无异动。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第159回</w:t>
      </w:r>
    </w:p>
    <w:p>
      <w:pPr>
        <w:spacing w:line="360" w:lineRule="auto"/>
        <w:ind w:firstLine="480"/>
      </w:pPr>
      <w:r>
        <w:t>第14年·三月。</w:t>
      </w:r>
    </w:p>
    <w:p>
      <w:pPr>
        <w:spacing w:line="360" w:lineRule="auto"/>
        <w:ind w:firstLine="480"/>
      </w:pPr>
      <w:r>
        <w:t>天降灵雨，某地修炼速度大幅提升，天降灵雨之威震动四方。</w:t>
      </w:r>
    </w:p>
    <w:p>
      <w:pPr>
        <w:spacing w:line="360" w:lineRule="auto"/>
        <w:ind w:firstLine="480"/>
      </w:pPr>
      <w:r>
        <w:t>城镇悬赏告示板更新，有新任务可领取，高额悬赏发布之威震动四方。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第160回</w:t>
      </w:r>
    </w:p>
    <w:p>
      <w:pPr>
        <w:spacing w:line="360" w:lineRule="auto"/>
        <w:ind w:firstLine="480"/>
      </w:pPr>
      <w:r>
        <w:t>第14年·四月。</w:t>
      </w:r>
    </w:p>
    <w:p>
      <w:pPr>
        <w:spacing w:line="360" w:lineRule="auto"/>
        <w:ind w:firstLine="480"/>
      </w:pPr>
      <w:r>
        <w:t>第14年·四月，天地间灵气平稳，修士们闭关的闭关，历练的历练，修仙世界一片宁静。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第161回</w:t>
      </w:r>
    </w:p>
    <w:p>
      <w:pPr>
        <w:spacing w:line="360" w:lineRule="auto"/>
        <w:ind w:firstLine="480"/>
      </w:pPr>
      <w:r>
        <w:t>第14年·五月。</w:t>
      </w:r>
    </w:p>
    <w:p>
      <w:pPr>
        <w:spacing w:line="360" w:lineRule="auto"/>
        <w:ind w:firstLine="480"/>
      </w:pPr>
      <w:r>
        <w:t>修仙世界于第14年·五月风平浪静，众修士各自沉浸于道法修行，暂无异动。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第162回</w:t>
      </w:r>
    </w:p>
    <w:p>
      <w:pPr>
        <w:spacing w:line="360" w:lineRule="auto"/>
        <w:ind w:firstLine="480"/>
      </w:pPr>
      <w:r>
        <w:t>第14年·六月。</w:t>
      </w:r>
    </w:p>
    <w:p>
      <w:pPr>
        <w:spacing w:line="360" w:lineRule="auto"/>
        <w:ind w:firstLine="480"/>
      </w:pPr>
      <w:r>
        <w:t>第14年·六月，天地间灵气平稳，修士们闭关的闭关，历练的历练，修仙世界一片宁静。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第163回</w:t>
      </w:r>
    </w:p>
    <w:p>
      <w:pPr>
        <w:spacing w:line="360" w:lineRule="auto"/>
        <w:ind w:firstLine="480"/>
      </w:pPr>
      <w:r>
        <w:t>第14年·七月。</w:t>
      </w:r>
    </w:p>
    <w:p>
      <w:pPr>
        <w:spacing w:line="360" w:lineRule="auto"/>
        <w:ind w:firstLine="480"/>
      </w:pPr>
      <w:r>
        <w:t>第14年·七月，天地间灵气平稳，修士们闭关的闭关，历练的历练，修仙世界一片宁静。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第164回</w:t>
      </w:r>
    </w:p>
    <w:p>
      <w:pPr>
        <w:spacing w:line="360" w:lineRule="auto"/>
        <w:ind w:firstLine="480"/>
      </w:pPr>
      <w:r>
        <w:t>第14年·八月。</w:t>
      </w:r>
    </w:p>
    <w:p>
      <w:pPr>
        <w:spacing w:line="360" w:lineRule="auto"/>
        <w:ind w:firstLine="480"/>
      </w:pPr>
      <w:r>
        <w:t>城镇悬赏告示板更新，有新任务可领取，高额悬赏发布之威震动四方。</w:t>
      </w:r>
    </w:p>
    <w:p>
      <w:pPr>
        <w:spacing w:line="360" w:lineRule="auto"/>
        <w:ind w:firstLine="480"/>
      </w:pPr>
      <w:r>
        <w:t>修仙世界于第14年·八月风平浪静，众修士各自沉浸于道法修行，暂无异动。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第165回</w:t>
      </w:r>
    </w:p>
    <w:p>
      <w:pPr>
        <w:spacing w:line="360" w:lineRule="auto"/>
        <w:ind w:firstLine="480"/>
      </w:pPr>
      <w:r>
        <w:t>第14年·九月。</w:t>
      </w:r>
    </w:p>
    <w:p>
      <w:pPr>
        <w:spacing w:line="360" w:lineRule="auto"/>
        <w:ind w:firstLine="480"/>
      </w:pPr>
      <w:r>
        <w:t>天降灵雨，某地修炼速度大幅提升，天降灵雨之威震动四方。</w:t>
      </w:r>
    </w:p>
    <w:p>
      <w:pPr>
        <w:spacing w:line="360" w:lineRule="auto"/>
        <w:ind w:firstLine="480"/>
      </w:pPr>
      <w:r>
        <w:t>第14年·九月，天地间灵气平稳，修士们闭关的闭关，历练的历练，修仙世界一片宁静。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第166回</w:t>
      </w:r>
    </w:p>
    <w:p>
      <w:pPr>
        <w:spacing w:line="360" w:lineRule="auto"/>
        <w:ind w:firstLine="480"/>
      </w:pPr>
      <w:r>
        <w:t>第14年·十月。</w:t>
      </w:r>
    </w:p>
    <w:p>
      <w:pPr>
        <w:spacing w:line="360" w:lineRule="auto"/>
        <w:ind w:firstLine="480"/>
      </w:pPr>
      <w:r>
        <w:t>修仙世界于第14年·十月风平浪静，众修士各自沉浸于道法修行，暂无异动。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第167回</w:t>
      </w:r>
    </w:p>
    <w:p>
      <w:pPr>
        <w:spacing w:line="360" w:lineRule="auto"/>
        <w:ind w:firstLine="480"/>
      </w:pPr>
      <w:r>
        <w:t>第14年·冬月。</w:t>
      </w:r>
    </w:p>
    <w:p>
      <w:pPr>
        <w:spacing w:line="360" w:lineRule="auto"/>
        <w:ind w:firstLine="480"/>
      </w:pPr>
      <w:r>
        <w:t>修仙世界于第14年·冬月风平浪静，众修士各自沉浸于道法修行，暂无异动。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第168回</w:t>
      </w:r>
    </w:p>
    <w:p>
      <w:pPr>
        <w:spacing w:line="360" w:lineRule="auto"/>
        <w:ind w:firstLine="480"/>
      </w:pPr>
      <w:r>
        <w:t>第14年·腊月。</w:t>
      </w:r>
    </w:p>
    <w:p>
      <w:pPr>
        <w:spacing w:line="360" w:lineRule="auto"/>
        <w:ind w:firstLine="480"/>
      </w:pPr>
      <w:r>
        <w:t>第14年·腊月，天地间灵气平稳，修士们闭关的闭关，历练的历练，修仙世界一片宁静。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第169回</w:t>
      </w:r>
    </w:p>
    <w:p>
      <w:pPr>
        <w:spacing w:line="360" w:lineRule="auto"/>
        <w:ind w:firstLine="480"/>
      </w:pPr>
      <w:r>
        <w:t>第15年·正月。</w:t>
      </w:r>
    </w:p>
    <w:p>
      <w:pPr>
        <w:spacing w:line="360" w:lineRule="auto"/>
        <w:ind w:firstLine="480"/>
      </w:pPr>
      <w:r>
        <w:t>修仙世界于第15年·正月风平浪静，众修士各自沉浸于道法修行，暂无异动。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第170回</w:t>
      </w:r>
    </w:p>
    <w:p>
      <w:pPr>
        <w:spacing w:line="360" w:lineRule="auto"/>
        <w:ind w:firstLine="480"/>
      </w:pPr>
      <w:r>
        <w:t>第15年·二月。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第171回</w:t>
      </w:r>
    </w:p>
    <w:p>
      <w:pPr>
        <w:spacing w:line="360" w:lineRule="auto"/>
        <w:ind w:firstLine="480"/>
      </w:pPr>
      <w:r>
        <w:t>第15年·三月。</w:t>
      </w:r>
    </w:p>
    <w:p>
      <w:pPr>
        <w:spacing w:line="360" w:lineRule="auto"/>
        <w:ind w:firstLine="480"/>
      </w:pPr>
      <w:r>
        <w:t>某处秘境突然开启，灵气外溢，江湖震动，秘境开启之威震动四方。</w:t>
      </w:r>
    </w:p>
    <w:p>
      <w:pPr>
        <w:spacing w:line="360" w:lineRule="auto"/>
        <w:ind w:firstLine="480"/>
      </w:pPr>
      <w:r>
        <w:t>第15年·三月，天地间灵气平稳，修士们闭关的闭关，历练的历练，修仙世界一片宁静。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第172回</w:t>
      </w:r>
    </w:p>
    <w:p>
      <w:pPr>
        <w:spacing w:line="360" w:lineRule="auto"/>
        <w:ind w:firstLine="480"/>
      </w:pPr>
      <w:r>
        <w:t>第15年·四月。</w:t>
      </w:r>
    </w:p>
    <w:p>
      <w:pPr>
        <w:spacing w:line="360" w:lineRule="auto"/>
        <w:ind w:firstLine="480"/>
      </w:pPr>
      <w:r>
        <w:t>城镇悬赏告示板更新，有新任务可领取，高额悬赏发布之威震动四方。</w:t>
      </w:r>
    </w:p>
    <w:p>
      <w:pPr>
        <w:spacing w:line="360" w:lineRule="auto"/>
        <w:ind w:firstLine="480"/>
      </w:pPr>
      <w:r>
        <w:t>第15年·四月，天地间灵气平稳，修士们闭关的闭关，历练的历练，修仙世界一片宁静。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第173回</w:t>
      </w:r>
    </w:p>
    <w:p>
      <w:pPr>
        <w:spacing w:line="360" w:lineRule="auto"/>
        <w:ind w:firstLine="480"/>
      </w:pPr>
      <w:r>
        <w:t>第15年·五月。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第174回</w:t>
      </w:r>
    </w:p>
    <w:p>
      <w:pPr>
        <w:spacing w:line="360" w:lineRule="auto"/>
        <w:ind w:firstLine="480"/>
      </w:pPr>
      <w:r>
        <w:t>第15年·六月。</w:t>
      </w:r>
    </w:p>
    <w:p>
      <w:pPr>
        <w:spacing w:line="360" w:lineRule="auto"/>
        <w:ind w:firstLine="480"/>
      </w:pPr>
      <w:r>
        <w:t>天降灵雨，某地修炼速度大幅提升，天降灵雨之威震动四方。</w:t>
      </w:r>
    </w:p>
    <w:p>
      <w:pPr>
        <w:spacing w:line="360" w:lineRule="auto"/>
        <w:ind w:firstLine="480"/>
      </w:pPr>
      <w:r>
        <w:t>城镇悬赏告示板更新，有新任务可领取，高额悬赏发布之威震动四方。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第175回</w:t>
      </w:r>
    </w:p>
    <w:p>
      <w:pPr>
        <w:spacing w:line="360" w:lineRule="auto"/>
        <w:ind w:firstLine="480"/>
      </w:pPr>
      <w:r>
        <w:t>第15年·七月。</w:t>
      </w:r>
    </w:p>
    <w:p>
      <w:pPr>
        <w:spacing w:line="360" w:lineRule="auto"/>
        <w:ind w:firstLine="480"/>
      </w:pPr>
      <w:r>
        <w:t>修仙世界于第15年·七月风平浪静，众修士各自沉浸于道法修行，暂无异动。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第176回</w:t>
      </w:r>
    </w:p>
    <w:p>
      <w:pPr>
        <w:spacing w:line="360" w:lineRule="auto"/>
        <w:ind w:firstLine="480"/>
      </w:pPr>
      <w:r>
        <w:t>第15年·八月。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第177回</w:t>
      </w:r>
    </w:p>
    <w:p>
      <w:pPr>
        <w:spacing w:line="360" w:lineRule="auto"/>
        <w:ind w:firstLine="480"/>
      </w:pPr>
      <w:r>
        <w:t>第15年·九月。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第178回</w:t>
      </w:r>
    </w:p>
    <w:p>
      <w:pPr>
        <w:spacing w:line="360" w:lineRule="auto"/>
        <w:ind w:firstLine="480"/>
      </w:pPr>
      <w:r>
        <w:t>第15年·十月。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第179回</w:t>
      </w:r>
    </w:p>
    <w:p>
      <w:pPr>
        <w:spacing w:line="360" w:lineRule="auto"/>
        <w:ind w:firstLine="480"/>
      </w:pPr>
      <w:r>
        <w:t>第15年·冬月。</w:t>
      </w:r>
    </w:p>
    <w:p>
      <w:pPr>
        <w:spacing w:line="360" w:lineRule="auto"/>
        <w:ind w:firstLine="480"/>
      </w:pPr>
      <w:r>
        <w:t>修仙世界于第15年·冬月风平浪静，众修士各自沉浸于道法修行，暂无异动。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第180回</w:t>
      </w:r>
    </w:p>
    <w:p>
      <w:pPr>
        <w:spacing w:line="360" w:lineRule="auto"/>
        <w:ind w:firstLine="480"/>
      </w:pPr>
      <w:r>
        <w:t>第15年·腊月。</w:t>
      </w:r>
    </w:p>
    <w:p>
      <w:pPr>
        <w:spacing w:line="360" w:lineRule="auto"/>
        <w:ind w:firstLine="480"/>
      </w:pPr>
      <w:r>
        <w:t>修仙世界于第15年·腊月风平浪静，众修士各自沉浸于道法修行，暂无异动。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第181回</w:t>
      </w:r>
    </w:p>
    <w:p>
      <w:pPr>
        <w:spacing w:line="360" w:lineRule="auto"/>
        <w:ind w:firstLine="480"/>
      </w:pPr>
      <w:r>
        <w:t>第16年·正月。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第182回</w:t>
      </w:r>
    </w:p>
    <w:p>
      <w:pPr>
        <w:spacing w:line="360" w:lineRule="auto"/>
        <w:ind w:firstLine="480"/>
      </w:pPr>
      <w:r>
        <w:t>第16年·二月。</w:t>
      </w:r>
    </w:p>
    <w:p>
      <w:pPr>
        <w:spacing w:line="360" w:lineRule="auto"/>
        <w:ind w:firstLine="480"/>
      </w:pPr>
      <w:r>
        <w:t>某地灵气污染，短时间内不宜修炼，瘟疫蔓延之威震动四方。</w:t>
      </w:r>
    </w:p>
    <w:p>
      <w:pPr>
        <w:spacing w:line="360" w:lineRule="auto"/>
        <w:ind w:firstLine="480"/>
      </w:pPr>
      <w:r>
        <w:t>第16年·二月，天地间灵气平稳，修士们闭关的闭关，历练的历练，修仙世界一片宁静。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第183回</w:t>
      </w:r>
    </w:p>
    <w:p>
      <w:pPr>
        <w:spacing w:line="360" w:lineRule="auto"/>
        <w:ind w:firstLine="480"/>
      </w:pPr>
      <w:r>
        <w:t>第16年·三月。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第184回</w:t>
      </w:r>
    </w:p>
    <w:p>
      <w:pPr>
        <w:spacing w:line="360" w:lineRule="auto"/>
        <w:ind w:firstLine="480"/>
      </w:pPr>
      <w:r>
        <w:t>第16年·四月。</w:t>
      </w:r>
    </w:p>
    <w:p>
      <w:pPr>
        <w:spacing w:line="360" w:lineRule="auto"/>
        <w:ind w:firstLine="480"/>
      </w:pPr>
      <w:r>
        <w:t>大批妖兽涌来，需多方修仙者合力抵御，妖潮来袭之威震动四方。</w:t>
      </w:r>
    </w:p>
    <w:p>
      <w:pPr>
        <w:spacing w:line="360" w:lineRule="auto"/>
        <w:ind w:firstLine="480"/>
      </w:pPr>
      <w:r>
        <w:t>第16年·四月，天地间灵气平稳，修士们闭关的闭关，历练的历练，修仙世界一片宁静。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第185回</w:t>
      </w:r>
    </w:p>
    <w:p>
      <w:pPr>
        <w:spacing w:line="360" w:lineRule="auto"/>
        <w:ind w:firstLine="480"/>
      </w:pPr>
      <w:r>
        <w:t>第16年·五月。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第186回</w:t>
      </w:r>
    </w:p>
    <w:p>
      <w:pPr>
        <w:spacing w:line="360" w:lineRule="auto"/>
        <w:ind w:firstLine="480"/>
      </w:pPr>
      <w:r>
        <w:t>第16年·六月。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第187回</w:t>
      </w:r>
    </w:p>
    <w:p>
      <w:pPr>
        <w:spacing w:line="360" w:lineRule="auto"/>
        <w:ind w:firstLine="480"/>
      </w:pPr>
      <w:r>
        <w:t>第16年·七月。</w:t>
      </w:r>
    </w:p>
    <w:p>
      <w:pPr>
        <w:spacing w:line="360" w:lineRule="auto"/>
        <w:ind w:firstLine="480"/>
      </w:pPr>
      <w:r>
        <w:t>某处秘境突然开启，灵气外溢，江湖震动，秘境开启之威震动四方。</w:t>
      </w:r>
    </w:p>
    <w:p>
      <w:pPr>
        <w:spacing w:line="360" w:lineRule="auto"/>
        <w:ind w:firstLine="480"/>
      </w:pPr>
      <w:r>
        <w:t>第16年·七月，天地间灵气平稳，修士们闭关的闭关，历练的历练，修仙世界一片宁静。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第188回</w:t>
      </w:r>
    </w:p>
    <w:p>
      <w:pPr>
        <w:spacing w:line="360" w:lineRule="auto"/>
        <w:ind w:firstLine="480"/>
      </w:pPr>
      <w:r>
        <w:t>第16年·八月。</w:t>
      </w:r>
    </w:p>
    <w:p>
      <w:pPr>
        <w:spacing w:line="360" w:lineRule="auto"/>
        <w:ind w:firstLine="480"/>
      </w:pPr>
      <w:r>
        <w:t>第16年·八月，天地间灵气平稳，修士们闭关的闭关，历练的历练，修仙世界一片宁静。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第189回</w:t>
      </w:r>
    </w:p>
    <w:p>
      <w:pPr>
        <w:spacing w:line="360" w:lineRule="auto"/>
        <w:ind w:firstLine="480"/>
      </w:pPr>
      <w:r>
        <w:t>第16年·九月。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第190回</w:t>
      </w:r>
    </w:p>
    <w:p>
      <w:pPr>
        <w:spacing w:line="360" w:lineRule="auto"/>
        <w:ind w:firstLine="480"/>
      </w:pPr>
      <w:r>
        <w:t>第16年·十月。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第191回</w:t>
      </w:r>
    </w:p>
    <w:p>
      <w:pPr>
        <w:spacing w:line="360" w:lineRule="auto"/>
        <w:ind w:firstLine="480"/>
      </w:pPr>
      <w:r>
        <w:t>第16年·冬月。</w:t>
      </w:r>
    </w:p>
    <w:p>
      <w:pPr>
        <w:spacing w:line="360" w:lineRule="auto"/>
        <w:ind w:firstLine="480"/>
      </w:pPr>
      <w:r>
        <w:t>某处秘境突然开启，灵气外溢，江湖震动，秘境开启之威震动四方。</w:t>
      </w:r>
    </w:p>
    <w:p>
      <w:pPr>
        <w:spacing w:line="360" w:lineRule="auto"/>
        <w:ind w:firstLine="480"/>
      </w:pPr>
      <w:r>
        <w:t>第16年·冬月，天地间灵气平稳，修士们闭关的闭关，历练的历练，修仙世界一片宁静。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第192回</w:t>
      </w:r>
    </w:p>
    <w:p>
      <w:pPr>
        <w:spacing w:line="360" w:lineRule="auto"/>
        <w:ind w:firstLine="480"/>
      </w:pPr>
      <w:r>
        <w:t>第16年·腊月。</w:t>
      </w:r>
    </w:p>
    <w:p>
      <w:pPr>
        <w:spacing w:line="360" w:lineRule="auto"/>
        <w:ind w:firstLine="480"/>
      </w:pPr>
      <w:r>
        <w:t>修仙世界于第16年·腊月风平浪静，众修士各自沉浸于道法修行，暂无异动。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第193回</w:t>
      </w:r>
    </w:p>
    <w:p>
      <w:pPr>
        <w:spacing w:line="360" w:lineRule="auto"/>
        <w:ind w:firstLine="480"/>
      </w:pPr>
      <w:r>
        <w:t>第17年·正月。</w:t>
      </w:r>
    </w:p>
    <w:p>
      <w:pPr>
        <w:spacing w:line="360" w:lineRule="auto"/>
        <w:ind w:firstLine="480"/>
      </w:pPr>
      <w:r>
        <w:t>第17年·正月，天地间灵气平稳，修士们闭关的闭关，历练的历练，修仙世界一片宁静。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第194回</w:t>
      </w:r>
    </w:p>
    <w:p>
      <w:pPr>
        <w:spacing w:line="360" w:lineRule="auto"/>
        <w:ind w:firstLine="480"/>
      </w:pPr>
      <w:r>
        <w:t>第17年·二月。</w:t>
      </w:r>
    </w:p>
    <w:p>
      <w:pPr>
        <w:spacing w:line="360" w:lineRule="auto"/>
        <w:ind w:firstLine="480"/>
      </w:pPr>
      <w:r>
        <w:t>城镇悬赏告示板更新，有新任务可领取，高额悬赏发布之威震动四方。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第195回</w:t>
      </w:r>
    </w:p>
    <w:p>
      <w:pPr>
        <w:spacing w:line="360" w:lineRule="auto"/>
        <w:ind w:firstLine="480"/>
      </w:pPr>
      <w:r>
        <w:t>第17年·三月。</w:t>
      </w:r>
    </w:p>
    <w:p>
      <w:pPr>
        <w:spacing w:line="360" w:lineRule="auto"/>
        <w:ind w:firstLine="480"/>
      </w:pPr>
      <w:r>
        <w:t>修仙世界于第17年·三月风平浪静，众修士各自沉浸于道法修行，暂无异动。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第196回</w:t>
      </w:r>
    </w:p>
    <w:p>
      <w:pPr>
        <w:spacing w:line="360" w:lineRule="auto"/>
        <w:ind w:firstLine="480"/>
      </w:pPr>
      <w:r>
        <w:t>第17年·四月。</w:t>
      </w:r>
    </w:p>
    <w:p>
      <w:pPr>
        <w:spacing w:line="360" w:lineRule="auto"/>
        <w:ind w:firstLine="480"/>
      </w:pPr>
      <w:r>
        <w:t>修仙世界于第17年·四月风平浪静，众修士各自沉浸于道法修行，暂无异动。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第197回</w:t>
      </w:r>
    </w:p>
    <w:p>
      <w:pPr>
        <w:spacing w:line="360" w:lineRule="auto"/>
        <w:ind w:firstLine="480"/>
      </w:pPr>
      <w:r>
        <w:t>第17年·五月。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第198回</w:t>
      </w:r>
    </w:p>
    <w:p>
      <w:pPr>
        <w:spacing w:line="360" w:lineRule="auto"/>
        <w:ind w:firstLine="480"/>
      </w:pPr>
      <w:r>
        <w:t>第17年·六月。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第199回</w:t>
      </w:r>
    </w:p>
    <w:p>
      <w:pPr>
        <w:spacing w:line="360" w:lineRule="auto"/>
        <w:ind w:firstLine="480"/>
      </w:pPr>
      <w:r>
        <w:t>第17年·七月。</w:t>
      </w:r>
    </w:p>
    <w:p>
      <w:pPr>
        <w:spacing w:line="360" w:lineRule="auto"/>
        <w:ind w:firstLine="480"/>
      </w:pPr>
      <w:r>
        <w:t>某处秘境突然开启，灵气外溢，江湖震动，秘境开启之威震动四方。</w:t>
      </w:r>
    </w:p>
    <w:p>
      <w:pPr>
        <w:spacing w:line="360" w:lineRule="auto"/>
        <w:ind w:firstLine="480"/>
      </w:pPr>
      <w:r>
        <w:t>大批妖兽涌来，需多方修仙者合力抵御，妖潮来袭之威震动四方。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第200回</w:t>
      </w:r>
    </w:p>
    <w:p>
      <w:pPr>
        <w:spacing w:line="360" w:lineRule="auto"/>
        <w:ind w:firstLine="480"/>
      </w:pPr>
      <w:r>
        <w:t>第17年·八月。</w:t>
      </w:r>
    </w:p>
    <w:p>
      <w:pPr>
        <w:spacing w:line="360" w:lineRule="auto"/>
        <w:ind w:firstLine="480"/>
      </w:pPr>
      <w:r>
        <w:t>一件传说中的宝物在某处现世，引发哄抢，传说宝物现世之威震动四方。</w:t>
      </w:r>
    </w:p>
    <w:p>
      <w:pPr>
        <w:spacing w:line="360" w:lineRule="auto"/>
        <w:ind w:firstLine="480"/>
      </w:pPr>
      <w:r>
        <w:t>第17年·八月，天地间灵气平稳，修士们闭关的闭关，历练的历练，修仙世界一片宁静。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第201回</w:t>
      </w:r>
    </w:p>
    <w:p>
      <w:pPr>
        <w:spacing w:line="360" w:lineRule="auto"/>
        <w:ind w:firstLine="480"/>
      </w:pPr>
      <w:r>
        <w:t>第17年·九月。</w:t>
      </w:r>
    </w:p>
    <w:p>
      <w:pPr>
        <w:spacing w:line="360" w:lineRule="auto"/>
        <w:ind w:firstLine="480"/>
      </w:pPr>
      <w:r>
        <w:t>第17年·九月，天地间灵气平稳，修士们闭关的闭关，历练的历练，修仙世界一片宁静。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第202回</w:t>
      </w:r>
    </w:p>
    <w:p>
      <w:pPr>
        <w:spacing w:line="360" w:lineRule="auto"/>
        <w:ind w:firstLine="480"/>
      </w:pPr>
      <w:r>
        <w:t>第17年·十月。</w:t>
      </w:r>
    </w:p>
    <w:p>
      <w:pPr>
        <w:spacing w:line="360" w:lineRule="auto"/>
        <w:ind w:firstLine="480"/>
      </w:pPr>
      <w:r>
        <w:t>第17年·十月，天地间灵气平稳，修士们闭关的闭关，历练的历练，修仙世界一片宁静。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第203回</w:t>
      </w:r>
    </w:p>
    <w:p>
      <w:pPr>
        <w:spacing w:line="360" w:lineRule="auto"/>
        <w:ind w:firstLine="480"/>
      </w:pPr>
      <w:r>
        <w:t>第17年·冬月。</w:t>
      </w:r>
    </w:p>
    <w:p>
      <w:pPr>
        <w:spacing w:line="360" w:lineRule="auto"/>
        <w:ind w:firstLine="480"/>
      </w:pPr>
      <w:r>
        <w:t>大批妖兽涌来，需多方修仙者合力抵御，妖潮来袭之威震动四方。</w:t>
      </w:r>
    </w:p>
    <w:p>
      <w:pPr>
        <w:spacing w:line="360" w:lineRule="auto"/>
        <w:ind w:firstLine="480"/>
      </w:pPr>
      <w:r>
        <w:t>第17年·冬月，天地间灵气平稳，修士们闭关的闭关，历练的历练，修仙世界一片宁静。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第204回</w:t>
      </w:r>
    </w:p>
    <w:p>
      <w:pPr>
        <w:spacing w:line="360" w:lineRule="auto"/>
        <w:ind w:firstLine="480"/>
      </w:pPr>
      <w:r>
        <w:t>第17年·腊月。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第205回</w:t>
      </w:r>
    </w:p>
    <w:p>
      <w:pPr>
        <w:spacing w:line="360" w:lineRule="auto"/>
        <w:ind w:firstLine="480"/>
      </w:pPr>
      <w:r>
        <w:t>第18年·正月。</w:t>
      </w:r>
    </w:p>
    <w:p>
      <w:pPr>
        <w:spacing w:line="360" w:lineRule="auto"/>
        <w:ind w:firstLine="480"/>
      </w:pPr>
      <w:r>
        <w:t>修仙世界于第18年·正月风平浪静，众修士各自沉浸于道法修行，暂无异动。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第206回</w:t>
      </w:r>
    </w:p>
    <w:p>
      <w:pPr>
        <w:spacing w:line="360" w:lineRule="auto"/>
        <w:ind w:firstLine="480"/>
      </w:pPr>
      <w:r>
        <w:t>第18年·二月。</w:t>
      </w:r>
    </w:p>
    <w:p>
      <w:pPr>
        <w:spacing w:line="360" w:lineRule="auto"/>
        <w:ind w:firstLine="480"/>
      </w:pPr>
      <w:r>
        <w:t>某处秘境突然开启，灵气外溢，江湖震动，秘境开启之威震动四方。</w:t>
      </w:r>
    </w:p>
    <w:p>
      <w:pPr>
        <w:spacing w:line="360" w:lineRule="auto"/>
        <w:ind w:firstLine="480"/>
      </w:pPr>
      <w:r>
        <w:t>修仙世界于第18年·二月风平浪静，众修士各自沉浸于道法修行，暂无异动。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第207回</w:t>
      </w:r>
    </w:p>
    <w:p>
      <w:pPr>
        <w:spacing w:line="360" w:lineRule="auto"/>
        <w:ind w:firstLine="480"/>
      </w:pPr>
      <w:r>
        <w:t>第18年·三月。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第208回</w:t>
      </w:r>
    </w:p>
    <w:p>
      <w:pPr>
        <w:spacing w:line="360" w:lineRule="auto"/>
        <w:ind w:firstLine="480"/>
      </w:pPr>
      <w:r>
        <w:t>第18年·四月。</w:t>
      </w:r>
    </w:p>
    <w:p>
      <w:pPr>
        <w:spacing w:line="360" w:lineRule="auto"/>
        <w:ind w:firstLine="480"/>
      </w:pPr>
      <w:r>
        <w:t>修仙世界于第18年·四月风平浪静，众修士各自沉浸于道法修行，暂无异动。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第209回</w:t>
      </w:r>
    </w:p>
    <w:p>
      <w:pPr>
        <w:spacing w:line="360" w:lineRule="auto"/>
        <w:ind w:firstLine="480"/>
      </w:pPr>
      <w:r>
        <w:t>第18年·五月。</w:t>
      </w:r>
    </w:p>
    <w:p>
      <w:pPr>
        <w:spacing w:line="360" w:lineRule="auto"/>
        <w:ind w:firstLine="480"/>
      </w:pPr>
      <w:r>
        <w:t>大批妖兽涌来，需多方修仙者合力抵御，妖潮来袭之威震动四方。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第210回</w:t>
      </w:r>
    </w:p>
    <w:p>
      <w:pPr>
        <w:spacing w:line="360" w:lineRule="auto"/>
        <w:ind w:firstLine="480"/>
      </w:pPr>
      <w:r>
        <w:t>第18年·六月。</w:t>
      </w:r>
    </w:p>
    <w:p>
      <w:pPr>
        <w:spacing w:line="360" w:lineRule="auto"/>
        <w:ind w:firstLine="480"/>
      </w:pPr>
      <w:r>
        <w:t>修仙世界于第18年·六月风平浪静，众修士各自沉浸于道法修行，暂无异动。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第211回</w:t>
      </w:r>
    </w:p>
    <w:p>
      <w:pPr>
        <w:spacing w:line="360" w:lineRule="auto"/>
        <w:ind w:firstLine="480"/>
      </w:pPr>
      <w:r>
        <w:t>第18年·七月。</w:t>
      </w:r>
    </w:p>
    <w:p>
      <w:pPr>
        <w:spacing w:line="360" w:lineRule="auto"/>
        <w:ind w:firstLine="480"/>
      </w:pPr>
      <w:r>
        <w:t>城镇悬赏告示板更新，有新任务可领取，高额悬赏发布之威震动四方。</w:t>
      </w:r>
    </w:p>
    <w:p>
      <w:pPr>
        <w:spacing w:line="360" w:lineRule="auto"/>
        <w:ind w:firstLine="480"/>
      </w:pPr>
      <w:r>
        <w:t>第18年·七月，天地间灵气平稳，修士们闭关的闭关，历练的历练，修仙世界一片宁静。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第212回</w:t>
      </w:r>
    </w:p>
    <w:p>
      <w:pPr>
        <w:spacing w:line="360" w:lineRule="auto"/>
        <w:ind w:firstLine="480"/>
      </w:pPr>
      <w:r>
        <w:t>第18年·八月。</w:t>
      </w:r>
    </w:p>
    <w:p>
      <w:pPr>
        <w:spacing w:line="360" w:lineRule="auto"/>
        <w:ind w:firstLine="480"/>
      </w:pPr>
      <w:r>
        <w:t>第18年·八月，天地间灵气平稳，修士们闭关的闭关，历练的历练，修仙世界一片宁静。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第213回</w:t>
      </w:r>
    </w:p>
    <w:p>
      <w:pPr>
        <w:spacing w:line="360" w:lineRule="auto"/>
        <w:ind w:firstLine="480"/>
      </w:pPr>
      <w:r>
        <w:t>第18年·九月。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第214回</w:t>
      </w:r>
    </w:p>
    <w:p>
      <w:pPr>
        <w:spacing w:line="360" w:lineRule="auto"/>
        <w:ind w:firstLine="480"/>
      </w:pPr>
      <w:r>
        <w:t>第18年·十月。</w:t>
      </w:r>
    </w:p>
    <w:p>
      <w:pPr>
        <w:spacing w:line="360" w:lineRule="auto"/>
        <w:ind w:firstLine="480"/>
      </w:pPr>
      <w:r>
        <w:t>修仙世界于第18年·十月风平浪静，众修士各自沉浸于道法修行，暂无异动。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第215回</w:t>
      </w:r>
    </w:p>
    <w:p>
      <w:pPr>
        <w:spacing w:line="360" w:lineRule="auto"/>
        <w:ind w:firstLine="480"/>
      </w:pPr>
      <w:r>
        <w:t>第18年·冬月。</w:t>
      </w:r>
    </w:p>
    <w:p>
      <w:pPr>
        <w:spacing w:line="360" w:lineRule="auto"/>
        <w:ind w:firstLine="480"/>
      </w:pPr>
      <w:r>
        <w:t>修仙世界于第18年·冬月风平浪静，众修士各自沉浸于道法修行，暂无异动。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第216回</w:t>
      </w:r>
    </w:p>
    <w:p>
      <w:pPr>
        <w:spacing w:line="360" w:lineRule="auto"/>
        <w:ind w:firstLine="480"/>
      </w:pPr>
      <w:r>
        <w:t>第18年·腊月。</w:t>
      </w:r>
    </w:p>
    <w:p>
      <w:pPr>
        <w:spacing w:line="360" w:lineRule="auto"/>
        <w:ind w:firstLine="480"/>
      </w:pPr>
      <w:r>
        <w:t>修仙世界于第18年·腊月风平浪静，众修士各自沉浸于道法修行，暂无异动。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第217回</w:t>
      </w:r>
    </w:p>
    <w:p>
      <w:pPr>
        <w:spacing w:line="360" w:lineRule="auto"/>
        <w:ind w:firstLine="480"/>
      </w:pPr>
      <w:r>
        <w:t>第19年·正月。</w:t>
      </w:r>
    </w:p>
    <w:p>
      <w:pPr>
        <w:spacing w:line="360" w:lineRule="auto"/>
        <w:ind w:firstLine="480"/>
      </w:pPr>
      <w:r>
        <w:t>修仙世界于第19年·正月风平浪静，众修士各自沉浸于道法修行，暂无异动。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第218回</w:t>
      </w:r>
    </w:p>
    <w:p>
      <w:pPr>
        <w:spacing w:line="360" w:lineRule="auto"/>
        <w:ind w:firstLine="480"/>
      </w:pPr>
      <w:r>
        <w:t>第19年·二月。</w:t>
      </w:r>
    </w:p>
    <w:p>
      <w:pPr>
        <w:spacing w:line="360" w:lineRule="auto"/>
        <w:ind w:firstLine="480"/>
      </w:pPr>
      <w:r>
        <w:t>修仙世界于第19年·二月风平浪静，众修士各自沉浸于道法修行，暂无异动。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第219回</w:t>
      </w:r>
    </w:p>
    <w:p>
      <w:pPr>
        <w:spacing w:line="360" w:lineRule="auto"/>
        <w:ind w:firstLine="480"/>
      </w:pPr>
      <w:r>
        <w:t>第19年·三月。</w:t>
      </w:r>
    </w:p>
    <w:p>
      <w:pPr>
        <w:spacing w:line="360" w:lineRule="auto"/>
        <w:ind w:firstLine="480"/>
      </w:pPr>
      <w:r>
        <w:t>城镇悬赏告示板更新，有新任务可领取，高额悬赏发布之威震动四方。</w:t>
      </w:r>
    </w:p>
    <w:p>
      <w:pPr>
        <w:spacing w:line="360" w:lineRule="auto"/>
        <w:ind w:firstLine="480"/>
      </w:pPr>
      <w:r>
        <w:t>第19年·三月，天地间灵气平稳，修士们闭关的闭关，历练的历练，修仙世界一片宁静。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第220回</w:t>
      </w:r>
    </w:p>
    <w:p>
      <w:pPr>
        <w:spacing w:line="360" w:lineRule="auto"/>
        <w:ind w:firstLine="480"/>
      </w:pPr>
      <w:r>
        <w:t>第19年·四月。</w:t>
      </w:r>
    </w:p>
    <w:p>
      <w:pPr>
        <w:spacing w:line="360" w:lineRule="auto"/>
        <w:ind w:firstLine="480"/>
      </w:pPr>
      <w:r>
        <w:t>某处秘境突然开启，灵气外溢，江湖震动，秘境开启之威震动四方。</w:t>
      </w:r>
    </w:p>
    <w:p>
      <w:pPr>
        <w:spacing w:line="360" w:lineRule="auto"/>
        <w:ind w:firstLine="480"/>
      </w:pPr>
      <w:r>
        <w:t>天降灵雨，某地修炼速度大幅提升，天降灵雨之威震动四方。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第221回</w:t>
      </w:r>
    </w:p>
    <w:p>
      <w:pPr>
        <w:spacing w:line="360" w:lineRule="auto"/>
        <w:ind w:firstLine="480"/>
      </w:pPr>
      <w:r>
        <w:t>第19年·五月。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第222回</w:t>
      </w:r>
    </w:p>
    <w:p>
      <w:pPr>
        <w:spacing w:line="360" w:lineRule="auto"/>
        <w:ind w:firstLine="480"/>
      </w:pPr>
      <w:r>
        <w:t>第19年·六月。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第223回</w:t>
      </w:r>
    </w:p>
    <w:p>
      <w:pPr>
        <w:spacing w:line="360" w:lineRule="auto"/>
        <w:ind w:firstLine="480"/>
      </w:pPr>
      <w:r>
        <w:t>第19年·七月。</w:t>
      </w:r>
    </w:p>
    <w:p>
      <w:pPr>
        <w:spacing w:line="360" w:lineRule="auto"/>
        <w:ind w:firstLine="480"/>
      </w:pPr>
      <w:r>
        <w:t>天降灵雨，某地修炼速度大幅提升，天降灵雨之威震动四方。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第224回</w:t>
      </w:r>
    </w:p>
    <w:p>
      <w:pPr>
        <w:spacing w:line="360" w:lineRule="auto"/>
        <w:ind w:firstLine="480"/>
      </w:pPr>
      <w:r>
        <w:t>第19年·八月。</w:t>
      </w:r>
    </w:p>
    <w:p>
      <w:pPr>
        <w:spacing w:line="360" w:lineRule="auto"/>
        <w:ind w:firstLine="480"/>
      </w:pPr>
      <w:r>
        <w:t>修仙世界于第19年·八月风平浪静，众修士各自沉浸于道法修行，暂无异动。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第225回</w:t>
      </w:r>
    </w:p>
    <w:p>
      <w:pPr>
        <w:spacing w:line="360" w:lineRule="auto"/>
        <w:ind w:firstLine="480"/>
      </w:pPr>
      <w:r>
        <w:t>第19年·九月。</w:t>
      </w:r>
    </w:p>
    <w:p>
      <w:pPr>
        <w:spacing w:line="360" w:lineRule="auto"/>
        <w:ind w:firstLine="480"/>
      </w:pPr>
      <w:r>
        <w:t>修仙世界于第19年·九月风平浪静，众修士各自沉浸于道法修行，暂无异动。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第226回</w:t>
      </w:r>
    </w:p>
    <w:p>
      <w:pPr>
        <w:spacing w:line="360" w:lineRule="auto"/>
        <w:ind w:firstLine="480"/>
      </w:pPr>
      <w:r>
        <w:t>第19年·十月。</w:t>
      </w:r>
    </w:p>
    <w:p>
      <w:pPr>
        <w:spacing w:line="360" w:lineRule="auto"/>
        <w:ind w:firstLine="480"/>
      </w:pPr>
      <w:r>
        <w:t>某处秘境突然开启，灵气外溢，江湖震动，秘境开启之威震动四方。</w:t>
      </w:r>
    </w:p>
    <w:p>
      <w:pPr>
        <w:spacing w:line="360" w:lineRule="auto"/>
        <w:ind w:firstLine="480"/>
      </w:pPr>
      <w:r>
        <w:t>城镇悬赏告示板更新，有新任务可领取，高额悬赏发布之威震动四方。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第227回</w:t>
      </w:r>
    </w:p>
    <w:p>
      <w:pPr>
        <w:spacing w:line="360" w:lineRule="auto"/>
        <w:ind w:firstLine="480"/>
      </w:pPr>
      <w:r>
        <w:t>第19年·冬月。</w:t>
      </w:r>
    </w:p>
    <w:p>
      <w:pPr>
        <w:spacing w:line="360" w:lineRule="auto"/>
        <w:ind w:firstLine="480"/>
      </w:pPr>
      <w:r>
        <w:t>第19年·冬月，天地间灵气平稳，修士们闭关的闭关，历练的历练，修仙世界一片宁静。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第228回</w:t>
      </w:r>
    </w:p>
    <w:p>
      <w:pPr>
        <w:spacing w:line="360" w:lineRule="auto"/>
        <w:ind w:firstLine="480"/>
      </w:pPr>
      <w:r>
        <w:t>第19年·腊月。</w:t>
      </w:r>
    </w:p>
    <w:p>
      <w:pPr>
        <w:spacing w:line="360" w:lineRule="auto"/>
        <w:ind w:firstLine="480"/>
      </w:pPr>
      <w:r>
        <w:t>大批妖兽涌来，需多方修仙者合力抵御，妖潮来袭之威震动四方。</w:t>
      </w:r>
    </w:p>
    <w:p>
      <w:pPr>
        <w:spacing w:line="360" w:lineRule="auto"/>
        <w:ind w:firstLine="480"/>
      </w:pPr>
      <w:r>
        <w:t>修仙世界于第19年·腊月风平浪静，众修士各自沉浸于道法修行，暂无异动。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第229回</w:t>
      </w:r>
    </w:p>
    <w:p>
      <w:pPr>
        <w:spacing w:line="360" w:lineRule="auto"/>
        <w:ind w:firstLine="480"/>
      </w:pPr>
      <w:r>
        <w:t>第20年·正月。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第230回</w:t>
      </w:r>
    </w:p>
    <w:p>
      <w:pPr>
        <w:spacing w:line="360" w:lineRule="auto"/>
        <w:ind w:firstLine="480"/>
      </w:pPr>
      <w:r>
        <w:t>第20年·二月。</w:t>
      </w:r>
    </w:p>
    <w:p>
      <w:pPr>
        <w:spacing w:line="360" w:lineRule="auto"/>
        <w:ind w:firstLine="480"/>
      </w:pPr>
      <w:r>
        <w:t>某处秘境突然开启，灵气外溢，江湖震动，秘境开启之威震动四方。</w:t>
      </w:r>
    </w:p>
    <w:p>
      <w:pPr>
        <w:spacing w:line="360" w:lineRule="auto"/>
        <w:ind w:firstLine="480"/>
      </w:pPr>
      <w:r>
        <w:t>大批妖兽涌来，需多方修仙者合力抵御，妖潮来袭之威震动四方。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第231回</w:t>
      </w:r>
    </w:p>
    <w:p>
      <w:pPr>
        <w:spacing w:line="360" w:lineRule="auto"/>
        <w:ind w:firstLine="480"/>
      </w:pPr>
      <w:r>
        <w:t>第20年·三月。</w:t>
      </w:r>
    </w:p>
    <w:p>
      <w:pPr>
        <w:spacing w:line="360" w:lineRule="auto"/>
        <w:ind w:firstLine="480"/>
      </w:pPr>
      <w:r>
        <w:t>大批妖兽涌来，需多方修仙者合力抵御，妖潮来袭之威震动四方。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第232回</w:t>
      </w:r>
    </w:p>
    <w:p>
      <w:pPr>
        <w:spacing w:line="360" w:lineRule="auto"/>
        <w:ind w:firstLine="480"/>
      </w:pPr>
      <w:r>
        <w:t>第20年·四月。</w:t>
      </w:r>
    </w:p>
    <w:p>
      <w:pPr>
        <w:spacing w:line="360" w:lineRule="auto"/>
        <w:ind w:firstLine="480"/>
      </w:pPr>
      <w:r>
        <w:t>第20年·四月，天地间灵气平稳，修士们闭关的闭关，历练的历练，修仙世界一片宁静。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第233回</w:t>
      </w:r>
    </w:p>
    <w:p>
      <w:pPr>
        <w:spacing w:line="360" w:lineRule="auto"/>
        <w:ind w:firstLine="480"/>
      </w:pPr>
      <w:r>
        <w:t>第20年·五月。</w:t>
      </w:r>
    </w:p>
    <w:p>
      <w:pPr>
        <w:spacing w:line="360" w:lineRule="auto"/>
        <w:ind w:firstLine="480"/>
      </w:pPr>
      <w:r>
        <w:t>大批妖兽涌来，需多方修仙者合力抵御，妖潮来袭之威震动四方。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第234回</w:t>
      </w:r>
    </w:p>
    <w:p>
      <w:pPr>
        <w:spacing w:line="360" w:lineRule="auto"/>
        <w:ind w:firstLine="480"/>
      </w:pPr>
      <w:r>
        <w:t>第20年·六月。</w:t>
      </w:r>
    </w:p>
    <w:p>
      <w:pPr>
        <w:spacing w:line="360" w:lineRule="auto"/>
        <w:ind w:firstLine="480"/>
      </w:pPr>
      <w:r>
        <w:t>修仙世界于第20年·六月风平浪静，众修士各自沉浸于道法修行，暂无异动。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第235回</w:t>
      </w:r>
    </w:p>
    <w:p>
      <w:pPr>
        <w:spacing w:line="360" w:lineRule="auto"/>
        <w:ind w:firstLine="480"/>
      </w:pPr>
      <w:r>
        <w:t>第20年·七月。</w:t>
      </w:r>
    </w:p>
    <w:p>
      <w:pPr>
        <w:spacing w:line="360" w:lineRule="auto"/>
        <w:ind w:firstLine="480"/>
      </w:pPr>
      <w:r>
        <w:t>修仙世界于第20年·七月风平浪静，众修士各自沉浸于道法修行，暂无异动。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第236回</w:t>
      </w:r>
    </w:p>
    <w:p>
      <w:pPr>
        <w:spacing w:line="360" w:lineRule="auto"/>
        <w:ind w:firstLine="480"/>
      </w:pPr>
      <w:r>
        <w:t>第20年·八月。</w:t>
      </w:r>
    </w:p>
    <w:p>
      <w:pPr>
        <w:spacing w:line="360" w:lineRule="auto"/>
        <w:ind w:firstLine="480"/>
      </w:pPr>
      <w:r>
        <w:t>修仙世界于第20年·八月风平浪静，众修士各自沉浸于道法修行，暂无异动。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第237回</w:t>
      </w:r>
    </w:p>
    <w:p>
      <w:pPr>
        <w:spacing w:line="360" w:lineRule="auto"/>
        <w:ind w:firstLine="480"/>
      </w:pPr>
      <w:r>
        <w:t>第20年·九月。</w:t>
      </w:r>
    </w:p>
    <w:p>
      <w:pPr>
        <w:spacing w:line="360" w:lineRule="auto"/>
        <w:ind w:firstLine="480"/>
      </w:pPr>
      <w:r>
        <w:t>天降灵雨，某地修炼速度大幅提升，天降灵雨之威震动四方。</w:t>
      </w:r>
    </w:p>
    <w:p>
      <w:pPr>
        <w:spacing w:line="360" w:lineRule="auto"/>
        <w:ind w:firstLine="480"/>
      </w:pPr>
      <w:r>
        <w:t>第20年·九月，天地间灵气平稳，修士们闭关的闭关，历练的历练，修仙世界一片宁静。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第238回</w:t>
      </w:r>
    </w:p>
    <w:p>
      <w:pPr>
        <w:spacing w:line="360" w:lineRule="auto"/>
        <w:ind w:firstLine="480"/>
      </w:pPr>
      <w:r>
        <w:t>第20年·十月。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第239回</w:t>
      </w:r>
    </w:p>
    <w:p>
      <w:pPr>
        <w:spacing w:line="360" w:lineRule="auto"/>
        <w:ind w:firstLine="480"/>
      </w:pPr>
      <w:r>
        <w:t>第20年·冬月。</w:t>
      </w:r>
    </w:p>
    <w:p>
      <w:pPr>
        <w:spacing w:line="360" w:lineRule="auto"/>
        <w:ind w:firstLine="480"/>
      </w:pPr>
      <w:r>
        <w:t>某处秘境突然开启，灵气外溢，江湖震动，秘境开启之威震动四方。</w:t>
      </w:r>
    </w:p>
    <w:p>
      <w:pPr>
        <w:spacing w:line="360" w:lineRule="auto"/>
        <w:ind w:firstLine="480"/>
      </w:pPr>
      <w:r>
        <w:t>第20年·冬月，天地间灵气平稳，修士们闭关的闭关，历练的历练，修仙世界一片宁静。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第240回</w:t>
      </w:r>
    </w:p>
    <w:p>
      <w:pPr>
        <w:spacing w:line="360" w:lineRule="auto"/>
        <w:ind w:firstLine="480"/>
      </w:pPr>
      <w:r>
        <w:t>第20年·腊月。</w:t>
      </w:r>
    </w:p>
    <w:p>
      <w:pPr>
        <w:spacing w:line="360" w:lineRule="auto"/>
        <w:ind w:firstLine="480"/>
      </w:pPr>
      <w:r>
        <w:t>第20年·腊月，天地间灵气平稳，修士们闭关的闭关，历练的历练，修仙世界一片宁静。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第241回</w:t>
      </w:r>
    </w:p>
    <w:p>
      <w:pPr>
        <w:spacing w:line="360" w:lineRule="auto"/>
        <w:ind w:firstLine="480"/>
      </w:pPr>
      <w:r>
        <w:t>第21年·正月。</w:t>
      </w:r>
    </w:p>
    <w:p>
      <w:pPr>
        <w:spacing w:line="360" w:lineRule="auto"/>
        <w:ind w:firstLine="480"/>
      </w:pPr>
      <w:r>
        <w:t>修仙世界于第21年·正月风平浪静，众修士各自沉浸于道法修行，暂无异动。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第242回</w:t>
      </w:r>
    </w:p>
    <w:p>
      <w:pPr>
        <w:spacing w:line="360" w:lineRule="auto"/>
        <w:ind w:firstLine="480"/>
      </w:pPr>
      <w:r>
        <w:t>第21年·二月。</w:t>
      </w:r>
    </w:p>
    <w:p>
      <w:pPr>
        <w:spacing w:line="360" w:lineRule="auto"/>
        <w:ind w:firstLine="480"/>
      </w:pPr>
      <w:r>
        <w:t>大批妖兽涌来，需多方修仙者合力抵御，妖潮来袭之威震动四方。</w:t>
      </w:r>
    </w:p>
    <w:p>
      <w:pPr>
        <w:spacing w:line="360" w:lineRule="auto"/>
        <w:ind w:firstLine="480"/>
      </w:pPr>
      <w:r>
        <w:t>第21年·二月，天地间灵气平稳，修士们闭关的闭关，历练的历练，修仙世界一片宁静。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第243回</w:t>
      </w:r>
    </w:p>
    <w:p>
      <w:pPr>
        <w:spacing w:line="360" w:lineRule="auto"/>
        <w:ind w:firstLine="480"/>
      </w:pPr>
      <w:r>
        <w:t>第21年·三月。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第244回</w:t>
      </w:r>
    </w:p>
    <w:p>
      <w:pPr>
        <w:spacing w:line="360" w:lineRule="auto"/>
        <w:ind w:firstLine="480"/>
      </w:pPr>
      <w:r>
        <w:t>第21年·四月。</w:t>
      </w:r>
    </w:p>
    <w:p>
      <w:pPr>
        <w:spacing w:line="360" w:lineRule="auto"/>
        <w:ind w:firstLine="480"/>
      </w:pPr>
      <w:r>
        <w:t>修仙世界于第21年·四月风平浪静，众修士各自沉浸于道法修行，暂无异动。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第245回</w:t>
      </w:r>
    </w:p>
    <w:p>
      <w:pPr>
        <w:spacing w:line="360" w:lineRule="auto"/>
        <w:ind w:firstLine="480"/>
      </w:pPr>
      <w:r>
        <w:t>第21年·五月。</w:t>
      </w:r>
    </w:p>
    <w:p>
      <w:pPr>
        <w:spacing w:line="360" w:lineRule="auto"/>
        <w:ind w:firstLine="480"/>
      </w:pPr>
      <w:r>
        <w:t>天降灵雨，某地修炼速度大幅提升，天降灵雨之威震动四方。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第246回</w:t>
      </w:r>
    </w:p>
    <w:p>
      <w:pPr>
        <w:spacing w:line="360" w:lineRule="auto"/>
        <w:ind w:firstLine="480"/>
      </w:pPr>
      <w:r>
        <w:t>第21年·六月。</w:t>
      </w:r>
    </w:p>
    <w:p>
      <w:pPr>
        <w:spacing w:line="360" w:lineRule="auto"/>
        <w:ind w:firstLine="480"/>
      </w:pPr>
      <w:r>
        <w:t>修仙世界于第21年·六月风平浪静，众修士各自沉浸于道法修行，暂无异动。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第247回</w:t>
      </w:r>
    </w:p>
    <w:p>
      <w:pPr>
        <w:spacing w:line="360" w:lineRule="auto"/>
        <w:ind w:firstLine="480"/>
      </w:pPr>
      <w:r>
        <w:t>第21年·七月。</w:t>
      </w:r>
    </w:p>
    <w:p>
      <w:pPr>
        <w:spacing w:line="360" w:lineRule="auto"/>
        <w:ind w:firstLine="480"/>
      </w:pPr>
      <w:r>
        <w:t>第21年·七月，天地间灵气平稳，修士们闭关的闭关，历练的历练，修仙世界一片宁静。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第248回</w:t>
      </w:r>
    </w:p>
    <w:p>
      <w:pPr>
        <w:spacing w:line="360" w:lineRule="auto"/>
        <w:ind w:firstLine="480"/>
      </w:pPr>
      <w:r>
        <w:t>第21年·八月。</w:t>
      </w:r>
    </w:p>
    <w:p>
      <w:pPr>
        <w:spacing w:line="360" w:lineRule="auto"/>
        <w:ind w:firstLine="480"/>
      </w:pPr>
      <w:r>
        <w:t>某处秘境突然开启，灵气外溢，江湖震动，秘境开启之威震动四方。</w:t>
      </w:r>
    </w:p>
    <w:p>
      <w:pPr>
        <w:spacing w:line="360" w:lineRule="auto"/>
        <w:ind w:firstLine="480"/>
      </w:pPr>
      <w:r>
        <w:t>修仙世界于第21年·八月风平浪静，众修士各自沉浸于道法修行，暂无异动。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第249回</w:t>
      </w:r>
    </w:p>
    <w:p>
      <w:pPr>
        <w:spacing w:line="360" w:lineRule="auto"/>
        <w:ind w:firstLine="480"/>
      </w:pPr>
      <w:r>
        <w:t>第21年·九月。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第250回</w:t>
      </w:r>
    </w:p>
    <w:p>
      <w:pPr>
        <w:spacing w:line="360" w:lineRule="auto"/>
        <w:ind w:firstLine="480"/>
      </w:pPr>
      <w:r>
        <w:t>第21年·十月。</w:t>
      </w:r>
    </w:p>
    <w:p>
      <w:pPr>
        <w:spacing w:line="360" w:lineRule="auto"/>
        <w:ind w:firstLine="480"/>
      </w:pPr>
      <w:r>
        <w:t>某处秘境突然开启，灵气外溢，江湖震动，秘境开启之威震动四方。</w:t>
      </w:r>
    </w:p>
    <w:p>
      <w:pPr>
        <w:spacing w:line="360" w:lineRule="auto"/>
        <w:ind w:firstLine="480"/>
      </w:pPr>
      <w:r>
        <w:t>修仙世界于第21年·十月风平浪静，众修士各自沉浸于道法修行，暂无异动。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第251回</w:t>
      </w:r>
    </w:p>
    <w:p>
      <w:pPr>
        <w:spacing w:line="360" w:lineRule="auto"/>
        <w:ind w:firstLine="480"/>
      </w:pPr>
      <w:r>
        <w:t>第21年·冬月。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第252回</w:t>
      </w:r>
    </w:p>
    <w:p>
      <w:pPr>
        <w:spacing w:line="360" w:lineRule="auto"/>
        <w:ind w:firstLine="480"/>
      </w:pPr>
      <w:r>
        <w:t>第21年·腊月。</w:t>
      </w:r>
    </w:p>
    <w:p>
      <w:pPr>
        <w:spacing w:line="360" w:lineRule="auto"/>
        <w:ind w:firstLine="480"/>
      </w:pPr>
      <w:r>
        <w:t>修仙世界于第21年·腊月风平浪静，众修士各自沉浸于道法修行，暂无异动。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第253回</w:t>
      </w:r>
    </w:p>
    <w:p>
      <w:pPr>
        <w:spacing w:line="360" w:lineRule="auto"/>
        <w:ind w:firstLine="480"/>
      </w:pPr>
      <w:r>
        <w:t>第22年·正月。</w:t>
      </w:r>
    </w:p>
    <w:p>
      <w:pPr>
        <w:spacing w:line="360" w:lineRule="auto"/>
        <w:ind w:firstLine="480"/>
      </w:pPr>
      <w:r>
        <w:t>修仙世界于第22年·正月风平浪静，众修士各自沉浸于道法修行，暂无异动。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第254回</w:t>
      </w:r>
    </w:p>
    <w:p>
      <w:pPr>
        <w:spacing w:line="360" w:lineRule="auto"/>
        <w:ind w:firstLine="480"/>
      </w:pPr>
      <w:r>
        <w:t>第22年·二月。</w:t>
      </w:r>
    </w:p>
    <w:p>
      <w:pPr>
        <w:spacing w:line="360" w:lineRule="auto"/>
        <w:ind w:firstLine="480"/>
      </w:pPr>
      <w:r>
        <w:t>某地灵气污染，短时间内不宜修炼，瘟疫蔓延之威震动四方。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第255回</w:t>
      </w:r>
    </w:p>
    <w:p>
      <w:pPr>
        <w:spacing w:line="360" w:lineRule="auto"/>
        <w:ind w:firstLine="480"/>
      </w:pPr>
      <w:r>
        <w:t>第22年·三月。</w:t>
      </w:r>
    </w:p>
    <w:p>
      <w:pPr>
        <w:spacing w:line="360" w:lineRule="auto"/>
        <w:ind w:firstLine="480"/>
      </w:pPr>
      <w:r>
        <w:t>第22年·三月，天地间灵气平稳，修士们闭关的闭关，历练的历练，修仙世界一片宁静。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第256回</w:t>
      </w:r>
    </w:p>
    <w:p>
      <w:pPr>
        <w:spacing w:line="360" w:lineRule="auto"/>
        <w:ind w:firstLine="480"/>
      </w:pPr>
      <w:r>
        <w:t>第22年·四月。</w:t>
      </w:r>
    </w:p>
    <w:p>
      <w:pPr>
        <w:spacing w:line="360" w:lineRule="auto"/>
        <w:ind w:firstLine="480"/>
      </w:pPr>
      <w:r>
        <w:t>修仙世界于第22年·四月风平浪静，众修士各自沉浸于道法修行，暂无异动。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第257回</w:t>
      </w:r>
    </w:p>
    <w:p>
      <w:pPr>
        <w:spacing w:line="360" w:lineRule="auto"/>
        <w:ind w:firstLine="480"/>
      </w:pPr>
      <w:r>
        <w:t>第22年·五月。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第258回</w:t>
      </w:r>
    </w:p>
    <w:p>
      <w:pPr>
        <w:spacing w:line="360" w:lineRule="auto"/>
        <w:ind w:firstLine="480"/>
      </w:pPr>
      <w:r>
        <w:t>第22年·六月。</w:t>
      </w:r>
    </w:p>
    <w:p>
      <w:pPr>
        <w:spacing w:line="360" w:lineRule="auto"/>
        <w:ind w:firstLine="480"/>
      </w:pPr>
      <w:r>
        <w:t>城镇悬赏告示板更新，有新任务可领取，高额悬赏发布之威震动四方。</w:t>
      </w:r>
    </w:p>
    <w:p>
      <w:pPr>
        <w:spacing w:line="360" w:lineRule="auto"/>
        <w:ind w:firstLine="480"/>
      </w:pPr>
      <w:r>
        <w:t>第22年·六月，天地间灵气平稳，修士们闭关的闭关，历练的历练，修仙世界一片宁静。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第259回</w:t>
      </w:r>
    </w:p>
    <w:p>
      <w:pPr>
        <w:spacing w:line="360" w:lineRule="auto"/>
        <w:ind w:firstLine="480"/>
      </w:pPr>
      <w:r>
        <w:t>第22年·七月。</w:t>
      </w:r>
    </w:p>
    <w:p>
      <w:pPr>
        <w:spacing w:line="360" w:lineRule="auto"/>
        <w:ind w:firstLine="480"/>
      </w:pPr>
      <w:r>
        <w:t>某处秘境突然开启，灵气外溢，江湖震动，秘境开启之威震动四方。</w:t>
      </w:r>
    </w:p>
    <w:p>
      <w:pPr>
        <w:spacing w:line="360" w:lineRule="auto"/>
        <w:ind w:firstLine="480"/>
      </w:pPr>
      <w:r>
        <w:t>修仙世界于第22年·七月风平浪静，众修士各自沉浸于道法修行，暂无异动。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第260回</w:t>
      </w:r>
    </w:p>
    <w:p>
      <w:pPr>
        <w:spacing w:line="360" w:lineRule="auto"/>
        <w:ind w:firstLine="480"/>
      </w:pPr>
      <w:r>
        <w:t>第22年·八月。</w:t>
      </w:r>
    </w:p>
    <w:p>
      <w:pPr>
        <w:spacing w:line="360" w:lineRule="auto"/>
        <w:ind w:firstLine="480"/>
      </w:pPr>
      <w:r>
        <w:t>修仙世界于第22年·八月风平浪静，众修士各自沉浸于道法修行，暂无异动。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第261回</w:t>
      </w:r>
    </w:p>
    <w:p>
      <w:pPr>
        <w:spacing w:line="360" w:lineRule="auto"/>
        <w:ind w:firstLine="480"/>
      </w:pPr>
      <w:r>
        <w:t>第22年·九月。</w:t>
      </w:r>
    </w:p>
    <w:p>
      <w:pPr>
        <w:spacing w:line="360" w:lineRule="auto"/>
        <w:ind w:firstLine="480"/>
      </w:pPr>
      <w:r>
        <w:t>天降灵雨，某地修炼速度大幅提升，天降灵雨之威震动四方。</w:t>
      </w:r>
    </w:p>
    <w:p>
      <w:pPr>
        <w:spacing w:line="360" w:lineRule="auto"/>
        <w:ind w:firstLine="480"/>
      </w:pPr>
      <w:r>
        <w:t>某处地下灵脉受地震影响外露，修炼圣地出现，灵脉外露之威震动四方。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第262回</w:t>
      </w:r>
    </w:p>
    <w:p>
      <w:pPr>
        <w:spacing w:line="360" w:lineRule="auto"/>
        <w:ind w:firstLine="480"/>
      </w:pPr>
      <w:r>
        <w:t>第22年·十月。</w:t>
      </w:r>
    </w:p>
    <w:p>
      <w:pPr>
        <w:spacing w:line="360" w:lineRule="auto"/>
        <w:ind w:firstLine="480"/>
      </w:pPr>
      <w:r>
        <w:t>修仙世界于第22年·十月风平浪静，众修士各自沉浸于道法修行，暂无异动。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第263回</w:t>
      </w:r>
    </w:p>
    <w:p>
      <w:pPr>
        <w:spacing w:line="360" w:lineRule="auto"/>
        <w:ind w:firstLine="480"/>
      </w:pPr>
      <w:r>
        <w:t>第22年·冬月。</w:t>
      </w:r>
    </w:p>
    <w:p>
      <w:pPr>
        <w:spacing w:line="360" w:lineRule="auto"/>
        <w:ind w:firstLine="480"/>
      </w:pPr>
      <w:r>
        <w:t>某处秘境突然开启，灵气外溢，江湖震动，秘境开启之威震动四方。</w:t>
      </w:r>
    </w:p>
    <w:p>
      <w:pPr>
        <w:spacing w:line="360" w:lineRule="auto"/>
        <w:ind w:firstLine="480"/>
      </w:pPr>
      <w:r>
        <w:t>天降灵雨，某地修炼速度大幅提升，天降灵雨之威震动四方。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第264回</w:t>
      </w:r>
    </w:p>
    <w:p>
      <w:pPr>
        <w:spacing w:line="360" w:lineRule="auto"/>
        <w:ind w:firstLine="480"/>
      </w:pPr>
      <w:r>
        <w:t>第22年·腊月。</w:t>
      </w:r>
    </w:p>
    <w:p>
      <w:pPr>
        <w:spacing w:line="360" w:lineRule="auto"/>
        <w:ind w:firstLine="480"/>
      </w:pPr>
      <w:r>
        <w:t>第22年·腊月，天地间灵气平稳，修士们闭关的闭关，历练的历练，修仙世界一片宁静。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第265回</w:t>
      </w:r>
    </w:p>
    <w:p>
      <w:pPr>
        <w:spacing w:line="360" w:lineRule="auto"/>
        <w:ind w:firstLine="480"/>
      </w:pPr>
      <w:r>
        <w:t>第23年·正月。</w:t>
      </w:r>
    </w:p>
    <w:p>
      <w:pPr>
        <w:spacing w:line="360" w:lineRule="auto"/>
        <w:ind w:firstLine="480"/>
      </w:pPr>
      <w:r>
        <w:t>修仙世界于第23年·正月风平浪静，众修士各自沉浸于道法修行，暂无异动。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第266回</w:t>
      </w:r>
    </w:p>
    <w:p>
      <w:pPr>
        <w:spacing w:line="360" w:lineRule="auto"/>
        <w:ind w:firstLine="480"/>
      </w:pPr>
      <w:r>
        <w:t>第23年·二月。</w:t>
      </w:r>
    </w:p>
    <w:p>
      <w:pPr>
        <w:spacing w:line="360" w:lineRule="auto"/>
        <w:ind w:firstLine="480"/>
      </w:pPr>
      <w:r>
        <w:t>修仙世界于第23年·二月风平浪静，众修士各自沉浸于道法修行，暂无异动。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第267回</w:t>
      </w:r>
    </w:p>
    <w:p>
      <w:pPr>
        <w:spacing w:line="360" w:lineRule="auto"/>
        <w:ind w:firstLine="480"/>
      </w:pPr>
      <w:r>
        <w:t>第23年·三月。</w:t>
      </w:r>
    </w:p>
    <w:p>
      <w:pPr>
        <w:spacing w:line="360" w:lineRule="auto"/>
        <w:ind w:firstLine="480"/>
      </w:pPr>
      <w:r>
        <w:t>修仙世界于第23年·三月风平浪静，众修士各自沉浸于道法修行，暂无异动。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第268回</w:t>
      </w:r>
    </w:p>
    <w:p>
      <w:pPr>
        <w:spacing w:line="360" w:lineRule="auto"/>
        <w:ind w:firstLine="480"/>
      </w:pPr>
      <w:r>
        <w:t>第23年·四月。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第269回</w:t>
      </w:r>
    </w:p>
    <w:p>
      <w:pPr>
        <w:spacing w:line="360" w:lineRule="auto"/>
        <w:ind w:firstLine="480"/>
      </w:pPr>
      <w:r>
        <w:t>第23年·五月。</w:t>
      </w:r>
    </w:p>
    <w:p>
      <w:pPr>
        <w:spacing w:line="360" w:lineRule="auto"/>
        <w:ind w:firstLine="480"/>
      </w:pPr>
      <w:r>
        <w:t>第23年·五月，天地间灵气平稳，修士们闭关的闭关，历练的历练，修仙世界一片宁静。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第270回</w:t>
      </w:r>
    </w:p>
    <w:p>
      <w:pPr>
        <w:spacing w:line="360" w:lineRule="auto"/>
        <w:ind w:firstLine="480"/>
      </w:pPr>
      <w:r>
        <w:t>第23年·六月。</w:t>
      </w:r>
    </w:p>
    <w:p>
      <w:pPr>
        <w:spacing w:line="360" w:lineRule="auto"/>
        <w:ind w:firstLine="480"/>
      </w:pPr>
      <w:r>
        <w:t>第23年·六月，天地间灵气平稳，修士们闭关的闭关，历练的历练，修仙世界一片宁静。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第271回</w:t>
      </w:r>
    </w:p>
    <w:p>
      <w:pPr>
        <w:spacing w:line="360" w:lineRule="auto"/>
        <w:ind w:firstLine="480"/>
      </w:pPr>
      <w:r>
        <w:t>第23年·七月。</w:t>
      </w:r>
    </w:p>
    <w:p>
      <w:pPr>
        <w:spacing w:line="360" w:lineRule="auto"/>
        <w:ind w:firstLine="480"/>
      </w:pPr>
      <w:r>
        <w:t>某处地下灵脉受地震影响外露，修炼圣地出现，灵脉外露之威震动四方。</w:t>
      </w:r>
    </w:p>
    <w:p>
      <w:pPr>
        <w:spacing w:line="360" w:lineRule="auto"/>
        <w:ind w:firstLine="480"/>
      </w:pPr>
      <w:r>
        <w:t>修仙世界于第23年·七月风平浪静，众修士各自沉浸于道法修行，暂无异动。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第272回</w:t>
      </w:r>
    </w:p>
    <w:p>
      <w:pPr>
        <w:spacing w:line="360" w:lineRule="auto"/>
        <w:ind w:firstLine="480"/>
      </w:pPr>
      <w:r>
        <w:t>第23年·八月。</w:t>
      </w:r>
    </w:p>
    <w:p>
      <w:pPr>
        <w:spacing w:line="360" w:lineRule="auto"/>
        <w:ind w:firstLine="480"/>
      </w:pPr>
      <w:r>
        <w:t>城镇悬赏告示板更新，有新任务可领取，高额悬赏发布之威震动四方。</w:t>
      </w:r>
    </w:p>
    <w:p>
      <w:pPr>
        <w:spacing w:line="360" w:lineRule="auto"/>
        <w:ind w:firstLine="480"/>
      </w:pPr>
      <w:r>
        <w:t>第23年·八月，天地间灵气平稳，修士们闭关的闭关，历练的历练，修仙世界一片宁静。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第273回</w:t>
      </w:r>
    </w:p>
    <w:p>
      <w:pPr>
        <w:spacing w:line="360" w:lineRule="auto"/>
        <w:ind w:firstLine="480"/>
      </w:pPr>
      <w:r>
        <w:t>第23年·九月。</w:t>
      </w:r>
    </w:p>
    <w:p>
      <w:pPr>
        <w:spacing w:line="360" w:lineRule="auto"/>
        <w:ind w:firstLine="480"/>
      </w:pPr>
      <w:r>
        <w:t>大批妖兽涌来，需多方修仙者合力抵御，妖潮来袭之威震动四方。</w:t>
      </w:r>
    </w:p>
    <w:p>
      <w:pPr>
        <w:spacing w:line="360" w:lineRule="auto"/>
        <w:ind w:firstLine="480"/>
      </w:pPr>
      <w:r>
        <w:t>第23年·九月，天地间灵气平稳，修士们闭关的闭关，历练的历练，修仙世界一片宁静。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第274回</w:t>
      </w:r>
    </w:p>
    <w:p>
      <w:pPr>
        <w:spacing w:line="360" w:lineRule="auto"/>
        <w:ind w:firstLine="480"/>
      </w:pPr>
      <w:r>
        <w:t>第23年·十月。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第275回</w:t>
      </w:r>
    </w:p>
    <w:p>
      <w:pPr>
        <w:spacing w:line="360" w:lineRule="auto"/>
        <w:ind w:firstLine="480"/>
      </w:pPr>
      <w:r>
        <w:t>第23年·冬月。</w:t>
      </w:r>
    </w:p>
    <w:p>
      <w:pPr>
        <w:spacing w:line="360" w:lineRule="auto"/>
        <w:ind w:firstLine="480"/>
      </w:pPr>
      <w:r>
        <w:t>城镇悬赏告示板更新，有新任务可领取，高额悬赏发布之威震动四方。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第276回</w:t>
      </w:r>
    </w:p>
    <w:p>
      <w:pPr>
        <w:spacing w:line="360" w:lineRule="auto"/>
        <w:ind w:firstLine="480"/>
      </w:pPr>
      <w:r>
        <w:t>第23年·腊月。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第277回</w:t>
      </w:r>
    </w:p>
    <w:p>
      <w:pPr>
        <w:spacing w:line="360" w:lineRule="auto"/>
        <w:ind w:firstLine="480"/>
      </w:pPr>
      <w:r>
        <w:t>第24年·正月。</w:t>
      </w:r>
    </w:p>
    <w:p>
      <w:pPr>
        <w:spacing w:line="360" w:lineRule="auto"/>
        <w:ind w:firstLine="480"/>
      </w:pPr>
      <w:r>
        <w:t>第24年·正月，天地间灵气平稳，修士们闭关的闭关，历练的历练，修仙世界一片宁静。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第278回</w:t>
      </w:r>
    </w:p>
    <w:p>
      <w:pPr>
        <w:spacing w:line="360" w:lineRule="auto"/>
        <w:ind w:firstLine="480"/>
      </w:pPr>
      <w:r>
        <w:t>第24年·二月。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第279回</w:t>
      </w:r>
    </w:p>
    <w:p>
      <w:pPr>
        <w:spacing w:line="360" w:lineRule="auto"/>
        <w:ind w:firstLine="480"/>
      </w:pPr>
      <w:r>
        <w:t>第24年·三月。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第280回</w:t>
      </w:r>
    </w:p>
    <w:p>
      <w:pPr>
        <w:spacing w:line="360" w:lineRule="auto"/>
        <w:ind w:firstLine="480"/>
      </w:pPr>
      <w:r>
        <w:t>第24年·四月。</w:t>
      </w:r>
    </w:p>
    <w:p>
      <w:pPr>
        <w:spacing w:line="360" w:lineRule="auto"/>
        <w:ind w:firstLine="480"/>
      </w:pPr>
      <w:r>
        <w:t>第24年·四月，天地间灵气平稳，修士们闭关的闭关，历练的历练，修仙世界一片宁静。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第281回</w:t>
      </w:r>
    </w:p>
    <w:p>
      <w:pPr>
        <w:spacing w:line="360" w:lineRule="auto"/>
        <w:ind w:firstLine="480"/>
      </w:pPr>
      <w:r>
        <w:t>第24年·五月。</w:t>
      </w:r>
    </w:p>
    <w:p>
      <w:pPr>
        <w:spacing w:line="360" w:lineRule="auto"/>
        <w:ind w:firstLine="480"/>
      </w:pPr>
      <w:r>
        <w:t>某处秘境突然开启，灵气外溢，江湖震动，秘境开启之威震动四方。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第282回</w:t>
      </w:r>
    </w:p>
    <w:p>
      <w:pPr>
        <w:spacing w:line="360" w:lineRule="auto"/>
        <w:ind w:firstLine="480"/>
      </w:pPr>
      <w:r>
        <w:t>第24年·六月。</w:t>
      </w:r>
    </w:p>
    <w:p>
      <w:pPr>
        <w:spacing w:line="360" w:lineRule="auto"/>
        <w:ind w:firstLine="480"/>
      </w:pPr>
      <w:r>
        <w:t>某处秘境突然开启，灵气外溢，江湖震动，秘境开启之威震动四方。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第283回</w:t>
      </w:r>
    </w:p>
    <w:p>
      <w:pPr>
        <w:spacing w:line="360" w:lineRule="auto"/>
        <w:ind w:firstLine="480"/>
      </w:pPr>
      <w:r>
        <w:t>第24年·七月。</w:t>
      </w:r>
    </w:p>
    <w:p>
      <w:pPr>
        <w:spacing w:line="360" w:lineRule="auto"/>
        <w:ind w:firstLine="480"/>
      </w:pPr>
      <w:r>
        <w:t>修仙世界于第24年·七月风平浪静，众修士各自沉浸于道法修行，暂无异动。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第284回</w:t>
      </w:r>
    </w:p>
    <w:p>
      <w:pPr>
        <w:spacing w:line="360" w:lineRule="auto"/>
        <w:ind w:firstLine="480"/>
      </w:pPr>
      <w:r>
        <w:t>第24年·八月。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第285回</w:t>
      </w:r>
    </w:p>
    <w:p>
      <w:pPr>
        <w:spacing w:line="360" w:lineRule="auto"/>
        <w:ind w:firstLine="480"/>
      </w:pPr>
      <w:r>
        <w:t>第24年·九月。</w:t>
      </w:r>
    </w:p>
    <w:p>
      <w:pPr>
        <w:spacing w:line="360" w:lineRule="auto"/>
        <w:ind w:firstLine="480"/>
      </w:pPr>
      <w:r>
        <w:t>某处秘境突然开启，灵气外溢，江湖震动，秘境开启之威震动四方。</w:t>
      </w:r>
    </w:p>
    <w:p>
      <w:pPr>
        <w:spacing w:line="360" w:lineRule="auto"/>
        <w:ind w:firstLine="480"/>
      </w:pPr>
      <w:r>
        <w:t>城镇悬赏告示板更新，有新任务可领取，高额悬赏发布之威震动四方。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第286回</w:t>
      </w:r>
    </w:p>
    <w:p>
      <w:pPr>
        <w:spacing w:line="360" w:lineRule="auto"/>
        <w:ind w:firstLine="480"/>
      </w:pPr>
      <w:r>
        <w:t>第24年·十月。</w:t>
      </w:r>
    </w:p>
    <w:p>
      <w:pPr>
        <w:spacing w:line="360" w:lineRule="auto"/>
        <w:ind w:firstLine="480"/>
      </w:pPr>
      <w:r>
        <w:t>第24年·十月，天地间灵气平稳，修士们闭关的闭关，历练的历练，修仙世界一片宁静。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第287回</w:t>
      </w:r>
    </w:p>
    <w:p>
      <w:pPr>
        <w:spacing w:line="360" w:lineRule="auto"/>
        <w:ind w:firstLine="480"/>
      </w:pPr>
      <w:r>
        <w:t>第24年·冬月。</w:t>
      </w:r>
    </w:p>
    <w:p>
      <w:pPr>
        <w:spacing w:line="360" w:lineRule="auto"/>
        <w:ind w:firstLine="480"/>
      </w:pPr>
      <w:r>
        <w:t>某处秘境突然开启，灵气外溢，江湖震动，秘境开启之威震动四方。</w:t>
      </w:r>
    </w:p>
    <w:p>
      <w:pPr>
        <w:spacing w:line="360" w:lineRule="auto"/>
        <w:ind w:firstLine="480"/>
      </w:pPr>
      <w:r>
        <w:t>第24年·冬月，天地间灵气平稳，修士们闭关的闭关，历练的历练，修仙世界一片宁静。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第288回</w:t>
      </w:r>
    </w:p>
    <w:p>
      <w:pPr>
        <w:spacing w:line="360" w:lineRule="auto"/>
        <w:ind w:firstLine="480"/>
      </w:pPr>
      <w:r>
        <w:t>第24年·腊月。</w:t>
      </w:r>
    </w:p>
    <w:p>
      <w:pPr>
        <w:spacing w:line="360" w:lineRule="auto"/>
        <w:ind w:firstLine="480"/>
      </w:pPr>
      <w:r>
        <w:t>城镇悬赏告示板更新，有新任务可领取，高额悬赏发布之威震动四方。</w:t>
      </w:r>
    </w:p>
    <w:p>
      <w:pPr>
        <w:spacing w:line="360" w:lineRule="auto"/>
        <w:ind w:firstLine="480"/>
      </w:pPr>
      <w:r>
        <w:t>修仙世界于第24年·腊月风平浪静，众修士各自沉浸于道法修行，暂无异动。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第289回</w:t>
      </w:r>
    </w:p>
    <w:p>
      <w:pPr>
        <w:spacing w:line="360" w:lineRule="auto"/>
        <w:ind w:firstLine="480"/>
      </w:pPr>
      <w:r>
        <w:t>第25年·正月。</w:t>
      </w:r>
    </w:p>
    <w:p>
      <w:pPr>
        <w:spacing w:line="360" w:lineRule="auto"/>
        <w:ind w:firstLine="480"/>
      </w:pPr>
      <w:r>
        <w:t>某处秘境突然开启，灵气外溢，江湖震动，秘境开启之威震动四方。</w:t>
      </w:r>
    </w:p>
    <w:p>
      <w:pPr>
        <w:spacing w:line="360" w:lineRule="auto"/>
        <w:ind w:firstLine="480"/>
      </w:pPr>
      <w:r>
        <w:t>大批妖兽涌来，需多方修仙者合力抵御，妖潮来袭之威震动四方。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第290回</w:t>
      </w:r>
    </w:p>
    <w:p>
      <w:pPr>
        <w:spacing w:line="360" w:lineRule="auto"/>
        <w:ind w:firstLine="480"/>
      </w:pPr>
      <w:r>
        <w:t>第25年·二月。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第291回</w:t>
      </w:r>
    </w:p>
    <w:p>
      <w:pPr>
        <w:spacing w:line="360" w:lineRule="auto"/>
        <w:ind w:firstLine="480"/>
      </w:pPr>
      <w:r>
        <w:t>第25年·三月。</w:t>
      </w:r>
    </w:p>
    <w:p>
      <w:pPr>
        <w:spacing w:line="360" w:lineRule="auto"/>
        <w:ind w:firstLine="480"/>
      </w:pPr>
      <w:r>
        <w:t>这个月份，修仙界少有风波。众人或修炼，或游历，各循其道，积蓄力量。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